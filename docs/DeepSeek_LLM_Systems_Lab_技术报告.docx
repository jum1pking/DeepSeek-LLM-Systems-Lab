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7482F0" w14:textId="77777777" w:rsidR="00565119" w:rsidRDefault="00000000">
      <w:pPr>
        <w:spacing w:before="1440" w:after="240"/>
        <w:jc w:val="center"/>
      </w:pPr>
      <w:r>
        <w:rPr>
          <w:b/>
          <w:color w:val="1F2430"/>
          <w:sz w:val="50"/>
        </w:rPr>
        <w:t>DeepSeek-LLM-Systems-Lab</w:t>
      </w:r>
    </w:p>
    <w:p w14:paraId="02CFFD18" w14:textId="77777777" w:rsidR="00565119" w:rsidRDefault="00000000">
      <w:pPr>
        <w:jc w:val="center"/>
        <w:rPr>
          <w:lang w:eastAsia="zh-CN"/>
        </w:rPr>
      </w:pPr>
      <w:r>
        <w:rPr>
          <w:b/>
          <w:color w:val="2F5597"/>
          <w:sz w:val="32"/>
          <w:lang w:eastAsia="zh-CN"/>
        </w:rPr>
        <w:t>大语言模型训练、推理与 GPU 系统优化的可复现实验研究</w:t>
      </w:r>
    </w:p>
    <w:p w14:paraId="11BE3FB2" w14:textId="77777777" w:rsidR="008B0ADD" w:rsidRDefault="008B0ADD">
      <w:pPr>
        <w:spacing w:before="360"/>
        <w:jc w:val="center"/>
        <w:rPr>
          <w:rFonts w:eastAsia="宋体"/>
          <w:color w:val="2F5597"/>
          <w:sz w:val="20"/>
          <w:lang w:eastAsia="zh-CN"/>
        </w:rPr>
      </w:pPr>
    </w:p>
    <w:p w14:paraId="3787CAF6" w14:textId="77777777" w:rsidR="008B0ADD" w:rsidRDefault="008B0ADD">
      <w:pPr>
        <w:spacing w:before="360"/>
        <w:jc w:val="center"/>
        <w:rPr>
          <w:rFonts w:eastAsia="宋体"/>
          <w:color w:val="2F5597"/>
          <w:sz w:val="20"/>
          <w:lang w:eastAsia="zh-CN"/>
        </w:rPr>
      </w:pPr>
    </w:p>
    <w:p w14:paraId="6D94F1D8" w14:textId="77777777" w:rsidR="008B0ADD" w:rsidRDefault="008B0ADD">
      <w:pPr>
        <w:spacing w:before="360"/>
        <w:jc w:val="center"/>
        <w:rPr>
          <w:rFonts w:eastAsia="宋体"/>
          <w:color w:val="2F5597"/>
          <w:sz w:val="20"/>
          <w:lang w:eastAsia="zh-CN"/>
        </w:rPr>
      </w:pPr>
    </w:p>
    <w:p w14:paraId="051DBB1D" w14:textId="77777777" w:rsidR="008B0ADD" w:rsidRDefault="008B0ADD">
      <w:pPr>
        <w:spacing w:before="360"/>
        <w:jc w:val="center"/>
        <w:rPr>
          <w:rFonts w:eastAsia="宋体"/>
          <w:color w:val="2F5597"/>
          <w:sz w:val="20"/>
          <w:lang w:eastAsia="zh-CN"/>
        </w:rPr>
      </w:pPr>
    </w:p>
    <w:p w14:paraId="76AF39C4" w14:textId="77777777" w:rsidR="008B0ADD" w:rsidRDefault="008B0ADD">
      <w:pPr>
        <w:spacing w:before="360"/>
        <w:jc w:val="center"/>
        <w:rPr>
          <w:rFonts w:eastAsia="宋体"/>
          <w:color w:val="2F5597"/>
          <w:sz w:val="20"/>
          <w:lang w:eastAsia="zh-CN"/>
        </w:rPr>
      </w:pPr>
    </w:p>
    <w:p w14:paraId="53CB7390" w14:textId="77777777" w:rsidR="008B0ADD" w:rsidRDefault="008B0ADD">
      <w:pPr>
        <w:spacing w:before="360"/>
        <w:jc w:val="center"/>
        <w:rPr>
          <w:rFonts w:eastAsia="宋体"/>
          <w:color w:val="2F5597"/>
          <w:sz w:val="20"/>
          <w:lang w:eastAsia="zh-CN"/>
        </w:rPr>
      </w:pPr>
    </w:p>
    <w:p w14:paraId="61AEE6C2" w14:textId="77777777" w:rsidR="008B0ADD" w:rsidRDefault="008B0ADD">
      <w:pPr>
        <w:spacing w:before="360"/>
        <w:jc w:val="center"/>
        <w:rPr>
          <w:rFonts w:eastAsia="宋体"/>
          <w:color w:val="2F5597"/>
          <w:sz w:val="20"/>
          <w:lang w:eastAsia="zh-CN"/>
        </w:rPr>
      </w:pPr>
    </w:p>
    <w:p w14:paraId="1E9625F0" w14:textId="77777777" w:rsidR="008B0ADD" w:rsidRDefault="008B0ADD">
      <w:pPr>
        <w:spacing w:before="360"/>
        <w:jc w:val="center"/>
        <w:rPr>
          <w:rFonts w:eastAsia="宋体"/>
          <w:color w:val="2F5597"/>
          <w:sz w:val="20"/>
          <w:lang w:eastAsia="zh-CN"/>
        </w:rPr>
      </w:pPr>
    </w:p>
    <w:p w14:paraId="2D63B902" w14:textId="77777777" w:rsidR="008B0ADD" w:rsidRDefault="008B0ADD">
      <w:pPr>
        <w:spacing w:before="360"/>
        <w:jc w:val="center"/>
        <w:rPr>
          <w:rFonts w:eastAsia="宋体"/>
          <w:color w:val="2F5597"/>
          <w:sz w:val="20"/>
          <w:lang w:eastAsia="zh-CN"/>
        </w:rPr>
      </w:pPr>
    </w:p>
    <w:p w14:paraId="2B5213A7" w14:textId="77777777" w:rsidR="008B0ADD" w:rsidRDefault="008B0ADD">
      <w:pPr>
        <w:spacing w:before="360"/>
        <w:jc w:val="center"/>
        <w:rPr>
          <w:rFonts w:eastAsia="宋体"/>
          <w:color w:val="2F5597"/>
          <w:sz w:val="20"/>
          <w:lang w:eastAsia="zh-CN"/>
        </w:rPr>
      </w:pPr>
    </w:p>
    <w:p w14:paraId="5FA33782" w14:textId="77777777" w:rsidR="008B0ADD" w:rsidRDefault="008B0ADD">
      <w:pPr>
        <w:spacing w:before="360"/>
        <w:jc w:val="center"/>
        <w:rPr>
          <w:rFonts w:eastAsia="宋体"/>
          <w:color w:val="2F5597"/>
          <w:sz w:val="20"/>
          <w:lang w:eastAsia="zh-CN"/>
        </w:rPr>
      </w:pPr>
    </w:p>
    <w:p w14:paraId="6601A1BF" w14:textId="77777777" w:rsidR="008B0ADD" w:rsidRDefault="008B0ADD">
      <w:pPr>
        <w:spacing w:before="360"/>
        <w:jc w:val="center"/>
        <w:rPr>
          <w:rFonts w:eastAsia="宋体"/>
          <w:color w:val="2F5597"/>
          <w:sz w:val="20"/>
          <w:lang w:eastAsia="zh-CN"/>
        </w:rPr>
      </w:pPr>
    </w:p>
    <w:p w14:paraId="0D4EE914" w14:textId="77777777" w:rsidR="008B0ADD" w:rsidRDefault="008B0ADD">
      <w:pPr>
        <w:spacing w:before="360"/>
        <w:jc w:val="center"/>
        <w:rPr>
          <w:rFonts w:eastAsia="宋体"/>
          <w:color w:val="2F5597"/>
          <w:sz w:val="20"/>
          <w:lang w:eastAsia="zh-CN"/>
        </w:rPr>
      </w:pPr>
    </w:p>
    <w:p w14:paraId="5228AFD7" w14:textId="77777777" w:rsidR="008B0ADD" w:rsidRDefault="008B0ADD">
      <w:pPr>
        <w:spacing w:before="360"/>
        <w:jc w:val="center"/>
        <w:rPr>
          <w:rFonts w:eastAsia="宋体"/>
          <w:color w:val="2F5597"/>
          <w:sz w:val="20"/>
          <w:lang w:eastAsia="zh-CN"/>
        </w:rPr>
      </w:pPr>
    </w:p>
    <w:p w14:paraId="46465494" w14:textId="77777777" w:rsidR="008B0ADD" w:rsidRDefault="008B0ADD">
      <w:pPr>
        <w:spacing w:before="360"/>
        <w:jc w:val="center"/>
        <w:rPr>
          <w:rFonts w:eastAsia="宋体"/>
          <w:color w:val="2F5597"/>
          <w:sz w:val="20"/>
          <w:lang w:eastAsia="zh-CN"/>
        </w:rPr>
      </w:pPr>
    </w:p>
    <w:p w14:paraId="6FD5C2F6" w14:textId="77777777" w:rsidR="008B0ADD" w:rsidRDefault="008B0ADD">
      <w:pPr>
        <w:spacing w:before="360"/>
        <w:jc w:val="center"/>
        <w:rPr>
          <w:rFonts w:eastAsia="宋体"/>
          <w:color w:val="2F5597"/>
          <w:sz w:val="20"/>
          <w:lang w:eastAsia="zh-CN"/>
        </w:rPr>
      </w:pPr>
    </w:p>
    <w:p w14:paraId="616170B5" w14:textId="13279041" w:rsidR="00565119" w:rsidRDefault="00000000">
      <w:pPr>
        <w:spacing w:before="360"/>
        <w:jc w:val="center"/>
      </w:pPr>
      <w:r>
        <w:rPr>
          <w:color w:val="2F5597"/>
          <w:sz w:val="20"/>
        </w:rPr>
        <w:t>GitHub: https://github.com/jum1pking/DeepSeek-LLM-Systems-Lab</w:t>
      </w:r>
    </w:p>
    <w:p w14:paraId="722DBC04" w14:textId="77777777" w:rsidR="00565119" w:rsidRDefault="00000000">
      <w:pPr>
        <w:jc w:val="center"/>
      </w:pPr>
      <w:r>
        <w:rPr>
          <w:color w:val="666666"/>
        </w:rPr>
        <w:t>PyTorch · DeepSpeed · FSDP2 · vLLM · NCCL · Triton · CUDA C++ · Nsight</w:t>
      </w:r>
    </w:p>
    <w:p w14:paraId="5F92E774" w14:textId="77777777" w:rsidR="00565119" w:rsidRDefault="00000000">
      <w:r>
        <w:br w:type="page"/>
      </w:r>
    </w:p>
    <w:p w14:paraId="21C62CAD" w14:textId="77777777" w:rsidR="00565119" w:rsidRDefault="00000000">
      <w:pPr>
        <w:pStyle w:val="1"/>
      </w:pPr>
      <w:r>
        <w:lastRenderedPageBreak/>
        <w:t>摘要</w:t>
      </w:r>
    </w:p>
    <w:p w14:paraId="4AACB307" w14:textId="77777777" w:rsidR="00565119" w:rsidRDefault="00000000">
      <w:pPr>
        <w:ind w:firstLine="420"/>
      </w:pPr>
      <w:r>
        <w:t>本项目面向大模型训练/推理框架与 AI Infra 工程场景，围绕高效、稳定、可复现的 LLM Systems 建立统一实验框架。本地阶段基于 DeepSeek-R1-Distill-Qwen-1.5B 与 RTX 5060 Laptop GPU，完成 LoRA/QLoRA、单 Rank DDP/FSDP2/DeepSpeed ZeRO 验证、完整训练 Step Profiling、vLLM、KV Cache、动态 Batching、低精度量化以及 Triton/CUDA 自定义 GPU Kernel；云端阶段进一步在 2×NVIDIA A100-SXM4-80GB 上使用 DeepSeek-R1-Distill-Qwen-7B 完成真实 DDP Weak Scaling、FSDP2/ZeRO-3 对比、NCCL AllReduce 与双 Rank Communication Profiling。</w:t>
      </w:r>
    </w:p>
    <w:p w14:paraId="5E5CE6A3" w14:textId="77777777" w:rsidR="00565119" w:rsidRDefault="00000000">
      <w:pPr>
        <w:ind w:firstLine="420"/>
      </w:pPr>
      <w:r>
        <w:t>项目统一采用“Baseline → Measure → Identify Bottleneck → Change One Variable → Re-measure → Explain Result”的方法。代表性结果包括：关闭 Gradient Checkpointing 后本地训练吞吐提升 28%，Peak VRAM 仅增加约 0.07 GB；vLLM Decode Throughput 由 43.58 提升至 78.16 tok/s；KV Cache 带来约 1.44× Decode 提升；Triton Fused Add + RMSNorm 相比 PyTorch eager 最高达到 20.5× 加速。</w:t>
      </w:r>
    </w:p>
    <w:p w14:paraId="2D08E5EA" w14:textId="77777777" w:rsidR="00565119" w:rsidRDefault="00000000">
      <w:pPr>
        <w:ind w:firstLine="420"/>
      </w:pPr>
      <w:r>
        <w:t>Phase 6 将证据链扩展到真实多 GPU：DDP 从 1 GPU 扩展到 2 GPU 时 throughput 从 5,245.74 提升至 10,499.85 tok/s，step time 基本不变，对应约 2.00× speedup 与约 100% weak-scaling efficiency；FSDP2 相比 DDP 将每卡 Peak Allocated Memory 降低 22.06%，但 throughput 下降 32.17%；ZeRO-3 获得相近显存节省，但 throughput 下降 61.01%。Profiler 显示 DDP 每 step 仅约 2 个 AllReduce，而 FSDP2 约有 57 个 AllGather 与 28 个 ReduceScatter，并伴随 shard copy/split，为显存—通信—吞吐 trade-off 提供直接结构证据。</w:t>
      </w:r>
    </w:p>
    <w:p w14:paraId="49690EA9" w14:textId="77777777" w:rsidR="00565119" w:rsidRDefault="00000000">
      <w:pPr>
        <w:pStyle w:val="1"/>
      </w:pPr>
      <w:r>
        <w:t xml:space="preserve">1. </w:t>
      </w:r>
      <w:r>
        <w:t>项目范围与技术路线</w:t>
      </w:r>
    </w:p>
    <w:p w14:paraId="5E643C44" w14:textId="77777777" w:rsidR="00565119" w:rsidRDefault="00000000">
      <w:pPr>
        <w:ind w:firstLine="420"/>
      </w:pPr>
      <w:r>
        <w:t>DeepSeek-LLM-Systems-Lab 聚焦大模型训练、推理 Serving、GPU Kernel 与 Distributed Communication 四个层面，目标不是证明某个框架“能运行”，而是用统一 benchmark 与 profiler evidence 解释性能为何变化。</w:t>
      </w:r>
    </w:p>
    <w:p w14:paraId="4668D27F" w14:textId="77777777" w:rsidR="00565119" w:rsidRDefault="00000000">
      <w:pPr>
        <w:pStyle w:val="a0"/>
        <w:spacing w:after="30"/>
        <w:ind w:left="369"/>
      </w:pPr>
      <w:r>
        <w:rPr>
          <w:sz w:val="18"/>
        </w:rPr>
        <w:t>训练与分布式系统侧：LoRA/QLoRA、DDP/FSDP2/ZeRO、Gradient Checkpointing、Batch Scaling、真实双 GPU Scaling 与 Communication Profiling。</w:t>
      </w:r>
    </w:p>
    <w:p w14:paraId="3E602B27" w14:textId="77777777" w:rsidR="00565119" w:rsidRDefault="00000000">
      <w:pPr>
        <w:pStyle w:val="a0"/>
        <w:spacing w:after="30"/>
        <w:ind w:left="369"/>
      </w:pPr>
      <w:r>
        <w:rPr>
          <w:sz w:val="18"/>
        </w:rPr>
        <w:t>推理 Serving 侧：Hugging Face 与 vLLM 的 TTFT/TPOT/Throughput、KV Cache、Concurrent/Continuous Batching 与低精度推理。</w:t>
      </w:r>
    </w:p>
    <w:p w14:paraId="0A6448EB" w14:textId="77777777" w:rsidR="00565119" w:rsidRDefault="00000000">
      <w:pPr>
        <w:pStyle w:val="a0"/>
        <w:spacing w:after="30"/>
        <w:ind w:left="369"/>
      </w:pPr>
      <w:r>
        <w:rPr>
          <w:sz w:val="18"/>
        </w:rPr>
        <w:t>GPU Kernel 侧：PyTorch eager、Triton Fusion、Native CUDA 与 Nsight Compute 的正确性、性能和微架构差异分析。</w:t>
      </w:r>
    </w:p>
    <w:p w14:paraId="444E195E" w14:textId="77777777" w:rsidR="00565119" w:rsidRDefault="00000000">
      <w:pPr>
        <w:pStyle w:val="a0"/>
        <w:spacing w:after="30"/>
        <w:ind w:left="369"/>
      </w:pPr>
      <w:r>
        <w:rPr>
          <w:sz w:val="18"/>
        </w:rPr>
        <w:t>工程复现侧：Python/PyTorch、C++/CUDA C++、Triton、Bash、Docker、Git、CSV/JSON 与 profiler trace 形成可追溯实验链路。</w:t>
      </w:r>
    </w:p>
    <w:p w14:paraId="032FF542" w14:textId="77777777" w:rsidR="00565119" w:rsidRDefault="00000000">
      <w:pPr>
        <w:pStyle w:val="1"/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实验方法、环境与复现方式</w:t>
      </w:r>
    </w:p>
    <w:p w14:paraId="61E08ABD" w14:textId="77777777" w:rsidR="00565119" w:rsidRDefault="00000000">
      <w:pPr>
        <w:pStyle w:val="21"/>
      </w:pPr>
      <w:r>
        <w:t xml:space="preserve">2.1 </w:t>
      </w:r>
      <w:proofErr w:type="spellStart"/>
      <w:r>
        <w:t>实验原则</w:t>
      </w:r>
      <w:proofErr w:type="spellEnd"/>
    </w:p>
    <w:p w14:paraId="7E37637A" w14:textId="77777777" w:rsidR="00565119" w:rsidRDefault="00000000">
      <w:pPr>
        <w:ind w:firstLine="420"/>
      </w:pPr>
      <w:r>
        <w:t>所有优化实验尽量只改变一个主要变量；clean benchmark 用于性能结论，profiler-instrumented execution 用于瓶颈组成与机制解释。本文同时区分 local single-rank validation 与 real multi-GPU scaling，区分 PyTorch peak allocated memory 与 nvidia-smi resident memory，并避免把 profiler duration 当作 clean critical-path time。</w:t>
      </w:r>
    </w:p>
    <w:p w14:paraId="2DF048F7" w14:textId="77777777" w:rsidR="00565119" w:rsidRDefault="00000000">
      <w:pPr>
        <w:pStyle w:val="21"/>
      </w:pPr>
      <w:r>
        <w:t xml:space="preserve">2.2 </w:t>
      </w:r>
      <w:r>
        <w:t>本地硬件与软件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4819"/>
        <w:gridCol w:w="4819"/>
      </w:tblGrid>
      <w:tr w:rsidR="00565119" w14:paraId="1EC70CA9" w14:textId="77777777">
        <w:trPr>
          <w:cantSplit/>
          <w:jc w:val="center"/>
        </w:trPr>
        <w:tc>
          <w:tcPr>
            <w:tcW w:w="4819" w:type="dxa"/>
            <w:shd w:val="clear" w:color="auto" w:fill="2F559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62BF921" w14:textId="77777777" w:rsidR="00565119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类别</w:t>
            </w:r>
          </w:p>
        </w:tc>
        <w:tc>
          <w:tcPr>
            <w:tcW w:w="4819" w:type="dxa"/>
            <w:shd w:val="clear" w:color="auto" w:fill="2F559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001592F" w14:textId="77777777" w:rsidR="00565119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配置</w:t>
            </w:r>
          </w:p>
        </w:tc>
      </w:tr>
      <w:tr w:rsidR="00565119" w14:paraId="0120F2B4" w14:textId="77777777">
        <w:trPr>
          <w:cantSplit/>
          <w:jc w:val="center"/>
        </w:trPr>
        <w:tc>
          <w:tcPr>
            <w:tcW w:w="4819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53D65CB" w14:textId="77777777" w:rsidR="00565119" w:rsidRDefault="00000000">
            <w:r>
              <w:rPr>
                <w:sz w:val="16"/>
              </w:rPr>
              <w:t>GPU</w:t>
            </w:r>
          </w:p>
        </w:tc>
        <w:tc>
          <w:tcPr>
            <w:tcW w:w="4819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F76F1A4" w14:textId="77777777" w:rsidR="00565119" w:rsidRDefault="00000000">
            <w:pPr>
              <w:jc w:val="center"/>
            </w:pPr>
            <w:r>
              <w:rPr>
                <w:sz w:val="16"/>
              </w:rPr>
              <w:t>RTX 5060 Laptop GPU，约 8 GB，Blackwell SM 12.0</w:t>
            </w:r>
          </w:p>
        </w:tc>
      </w:tr>
      <w:tr w:rsidR="00565119" w14:paraId="35F27E45" w14:textId="77777777">
        <w:trPr>
          <w:cantSplit/>
          <w:jc w:val="center"/>
        </w:trPr>
        <w:tc>
          <w:tcPr>
            <w:tcW w:w="4819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80B99DD" w14:textId="77777777" w:rsidR="00565119" w:rsidRDefault="00000000">
            <w:r>
              <w:rPr>
                <w:sz w:val="16"/>
              </w:rPr>
              <w:t>OS</w:t>
            </w:r>
          </w:p>
        </w:tc>
        <w:tc>
          <w:tcPr>
            <w:tcW w:w="4819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01A8F27" w14:textId="77777777" w:rsidR="00565119" w:rsidRDefault="00000000">
            <w:pPr>
              <w:jc w:val="center"/>
            </w:pPr>
            <w:r>
              <w:rPr>
                <w:sz w:val="16"/>
              </w:rPr>
              <w:t>Windows 10 + WSL2 Ubuntu</w:t>
            </w:r>
          </w:p>
        </w:tc>
      </w:tr>
      <w:tr w:rsidR="00565119" w14:paraId="645C0BCF" w14:textId="77777777">
        <w:trPr>
          <w:cantSplit/>
          <w:jc w:val="center"/>
        </w:trPr>
        <w:tc>
          <w:tcPr>
            <w:tcW w:w="4819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2E2F243" w14:textId="77777777" w:rsidR="00565119" w:rsidRDefault="00000000">
            <w:r>
              <w:rPr>
                <w:sz w:val="16"/>
              </w:rPr>
              <w:t>Training</w:t>
            </w:r>
          </w:p>
        </w:tc>
        <w:tc>
          <w:tcPr>
            <w:tcW w:w="4819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774BBF9" w14:textId="77777777" w:rsidR="00565119" w:rsidRDefault="00000000">
            <w:pPr>
              <w:jc w:val="center"/>
            </w:pPr>
            <w:r>
              <w:rPr>
                <w:sz w:val="16"/>
              </w:rPr>
              <w:t>Python 3.12，PyTorch 2.11.0+cu128，CUDA 12.8，DeepSpeed 0.19.6</w:t>
            </w:r>
          </w:p>
        </w:tc>
      </w:tr>
      <w:tr w:rsidR="00565119" w14:paraId="57B8B596" w14:textId="77777777">
        <w:trPr>
          <w:cantSplit/>
          <w:jc w:val="center"/>
        </w:trPr>
        <w:tc>
          <w:tcPr>
            <w:tcW w:w="4819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A3DE190" w14:textId="77777777" w:rsidR="00565119" w:rsidRDefault="00000000">
            <w:r>
              <w:rPr>
                <w:sz w:val="16"/>
              </w:rPr>
              <w:t>Inference</w:t>
            </w:r>
          </w:p>
        </w:tc>
        <w:tc>
          <w:tcPr>
            <w:tcW w:w="4819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3031139" w14:textId="77777777" w:rsidR="00565119" w:rsidRDefault="00000000">
            <w:pPr>
              <w:jc w:val="center"/>
            </w:pPr>
            <w:r>
              <w:rPr>
                <w:sz w:val="16"/>
              </w:rPr>
              <w:t>vLLM 0.28，PyTorch 2.13+cu132，runtime CUDA 13.2</w:t>
            </w:r>
          </w:p>
        </w:tc>
      </w:tr>
      <w:tr w:rsidR="00565119" w14:paraId="774424DD" w14:textId="77777777">
        <w:trPr>
          <w:cantSplit/>
          <w:jc w:val="center"/>
        </w:trPr>
        <w:tc>
          <w:tcPr>
            <w:tcW w:w="4819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41B1B53" w14:textId="77777777" w:rsidR="00565119" w:rsidRDefault="00000000">
            <w:r>
              <w:rPr>
                <w:sz w:val="16"/>
              </w:rPr>
              <w:t>Kernel</w:t>
            </w:r>
          </w:p>
        </w:tc>
        <w:tc>
          <w:tcPr>
            <w:tcW w:w="4819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EF42533" w14:textId="77777777" w:rsidR="00565119" w:rsidRDefault="00000000">
            <w:pPr>
              <w:jc w:val="center"/>
            </w:pPr>
            <w:r>
              <w:rPr>
                <w:sz w:val="16"/>
              </w:rPr>
              <w:t>PyTorch 2.13+cu130，Triton 3.7.1，NVCC 12.8，GCC 14</w:t>
            </w:r>
          </w:p>
        </w:tc>
      </w:tr>
      <w:tr w:rsidR="00565119" w14:paraId="111D52FA" w14:textId="77777777">
        <w:trPr>
          <w:cantSplit/>
          <w:jc w:val="center"/>
        </w:trPr>
        <w:tc>
          <w:tcPr>
            <w:tcW w:w="4819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C471E8F" w14:textId="77777777" w:rsidR="00565119" w:rsidRDefault="00000000">
            <w:r>
              <w:rPr>
                <w:sz w:val="16"/>
              </w:rPr>
              <w:t>Quantization</w:t>
            </w:r>
          </w:p>
        </w:tc>
        <w:tc>
          <w:tcPr>
            <w:tcW w:w="4819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F6C198F" w14:textId="77777777" w:rsidR="00565119" w:rsidRDefault="00000000">
            <w:pPr>
              <w:jc w:val="center"/>
            </w:pPr>
            <w:r>
              <w:rPr>
                <w:sz w:val="16"/>
              </w:rPr>
              <w:t>bitsandbytes 0.50.2</w:t>
            </w:r>
          </w:p>
        </w:tc>
      </w:tr>
    </w:tbl>
    <w:p w14:paraId="2D04F3FF" w14:textId="77777777" w:rsidR="00565119" w:rsidRDefault="00565119">
      <w:pPr>
        <w:spacing w:after="20"/>
      </w:pPr>
    </w:p>
    <w:p w14:paraId="321159CD" w14:textId="77777777" w:rsidR="00565119" w:rsidRDefault="00000000">
      <w:pPr>
        <w:pStyle w:val="21"/>
      </w:pPr>
      <w:r>
        <w:lastRenderedPageBreak/>
        <w:t xml:space="preserve">2.3 </w:t>
      </w:r>
      <w:r>
        <w:t>云端双</w:t>
      </w:r>
      <w:r>
        <w:t xml:space="preserve"> GPU </w:t>
      </w:r>
      <w:r>
        <w:t>环境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4819"/>
        <w:gridCol w:w="4819"/>
      </w:tblGrid>
      <w:tr w:rsidR="00565119" w14:paraId="14A6F746" w14:textId="77777777">
        <w:trPr>
          <w:cantSplit/>
          <w:jc w:val="center"/>
        </w:trPr>
        <w:tc>
          <w:tcPr>
            <w:tcW w:w="4819" w:type="dxa"/>
            <w:shd w:val="clear" w:color="auto" w:fill="2F559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EAED0FB" w14:textId="77777777" w:rsidR="00565119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类别</w:t>
            </w:r>
          </w:p>
        </w:tc>
        <w:tc>
          <w:tcPr>
            <w:tcW w:w="4819" w:type="dxa"/>
            <w:shd w:val="clear" w:color="auto" w:fill="2F559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3942045" w14:textId="77777777" w:rsidR="00565119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配置</w:t>
            </w:r>
          </w:p>
        </w:tc>
      </w:tr>
      <w:tr w:rsidR="00565119" w14:paraId="26C361D7" w14:textId="77777777">
        <w:trPr>
          <w:cantSplit/>
          <w:jc w:val="center"/>
        </w:trPr>
        <w:tc>
          <w:tcPr>
            <w:tcW w:w="4819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468E3D0" w14:textId="77777777" w:rsidR="00565119" w:rsidRDefault="00000000">
            <w:r>
              <w:rPr>
                <w:sz w:val="16"/>
              </w:rPr>
              <w:t>GPU</w:t>
            </w:r>
          </w:p>
        </w:tc>
        <w:tc>
          <w:tcPr>
            <w:tcW w:w="4819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6F882EC" w14:textId="77777777" w:rsidR="00565119" w:rsidRDefault="00000000">
            <w:pPr>
              <w:jc w:val="center"/>
            </w:pPr>
            <w:r>
              <w:rPr>
                <w:sz w:val="16"/>
              </w:rPr>
              <w:t>2 × NVIDIA A100-SXM4-80GB</w:t>
            </w:r>
          </w:p>
        </w:tc>
      </w:tr>
      <w:tr w:rsidR="00565119" w14:paraId="144880E5" w14:textId="77777777">
        <w:trPr>
          <w:cantSplit/>
          <w:jc w:val="center"/>
        </w:trPr>
        <w:tc>
          <w:tcPr>
            <w:tcW w:w="4819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08D413C" w14:textId="77777777" w:rsidR="00565119" w:rsidRDefault="00000000">
            <w:r>
              <w:rPr>
                <w:sz w:val="16"/>
              </w:rPr>
              <w:t>GPU Interconnect</w:t>
            </w:r>
          </w:p>
        </w:tc>
        <w:tc>
          <w:tcPr>
            <w:tcW w:w="4819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60C6341" w14:textId="77777777" w:rsidR="00565119" w:rsidRDefault="00000000">
            <w:pPr>
              <w:jc w:val="center"/>
            </w:pPr>
            <w:r>
              <w:rPr>
                <w:sz w:val="16"/>
              </w:rPr>
              <w:t>NV12</w:t>
            </w:r>
          </w:p>
        </w:tc>
      </w:tr>
      <w:tr w:rsidR="00565119" w14:paraId="6F89EF2A" w14:textId="77777777">
        <w:trPr>
          <w:cantSplit/>
          <w:jc w:val="center"/>
        </w:trPr>
        <w:tc>
          <w:tcPr>
            <w:tcW w:w="4819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C858139" w14:textId="77777777" w:rsidR="00565119" w:rsidRDefault="00000000">
            <w:r>
              <w:rPr>
                <w:sz w:val="16"/>
              </w:rPr>
              <w:t>Model</w:t>
            </w:r>
          </w:p>
        </w:tc>
        <w:tc>
          <w:tcPr>
            <w:tcW w:w="4819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8BB2BBD" w14:textId="77777777" w:rsidR="00565119" w:rsidRDefault="00000000">
            <w:pPr>
              <w:jc w:val="center"/>
            </w:pPr>
            <w:r>
              <w:rPr>
                <w:sz w:val="16"/>
              </w:rPr>
              <w:t>DeepSeek-R1-Distill-Qwen-7B</w:t>
            </w:r>
          </w:p>
        </w:tc>
      </w:tr>
      <w:tr w:rsidR="00565119" w14:paraId="0745155D" w14:textId="77777777">
        <w:trPr>
          <w:cantSplit/>
          <w:jc w:val="center"/>
        </w:trPr>
        <w:tc>
          <w:tcPr>
            <w:tcW w:w="4819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9A9019E" w14:textId="77777777" w:rsidR="00565119" w:rsidRDefault="00000000">
            <w:r>
              <w:rPr>
                <w:sz w:val="16"/>
              </w:rPr>
              <w:t>Python / PyTorch</w:t>
            </w:r>
          </w:p>
        </w:tc>
        <w:tc>
          <w:tcPr>
            <w:tcW w:w="4819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3AFB87C" w14:textId="77777777" w:rsidR="00565119" w:rsidRDefault="00000000">
            <w:pPr>
              <w:jc w:val="center"/>
            </w:pPr>
            <w:r>
              <w:rPr>
                <w:sz w:val="16"/>
              </w:rPr>
              <w:t>3.12.3 / 2.8.0+cu128</w:t>
            </w:r>
          </w:p>
        </w:tc>
      </w:tr>
      <w:tr w:rsidR="00565119" w14:paraId="26F6E002" w14:textId="77777777">
        <w:trPr>
          <w:cantSplit/>
          <w:jc w:val="center"/>
        </w:trPr>
        <w:tc>
          <w:tcPr>
            <w:tcW w:w="4819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05139A0" w14:textId="77777777" w:rsidR="00565119" w:rsidRDefault="00000000">
            <w:r>
              <w:rPr>
                <w:sz w:val="16"/>
              </w:rPr>
              <w:t>CUDA / NCCL</w:t>
            </w:r>
          </w:p>
        </w:tc>
        <w:tc>
          <w:tcPr>
            <w:tcW w:w="4819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71C6260" w14:textId="77777777" w:rsidR="00565119" w:rsidRDefault="00000000">
            <w:pPr>
              <w:jc w:val="center"/>
            </w:pPr>
            <w:r>
              <w:rPr>
                <w:sz w:val="16"/>
              </w:rPr>
              <w:t>CUDA Runtime 12.8 / NCCL 2.27.3</w:t>
            </w:r>
          </w:p>
        </w:tc>
      </w:tr>
      <w:tr w:rsidR="00565119" w14:paraId="4B59A953" w14:textId="77777777">
        <w:trPr>
          <w:cantSplit/>
          <w:jc w:val="center"/>
        </w:trPr>
        <w:tc>
          <w:tcPr>
            <w:tcW w:w="4819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7FC7A80" w14:textId="77777777" w:rsidR="00565119" w:rsidRDefault="00000000">
            <w:r>
              <w:rPr>
                <w:sz w:val="16"/>
              </w:rPr>
              <w:t>Precision</w:t>
            </w:r>
          </w:p>
        </w:tc>
        <w:tc>
          <w:tcPr>
            <w:tcW w:w="4819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BF46F2B" w14:textId="77777777" w:rsidR="00565119" w:rsidRDefault="00000000">
            <w:pPr>
              <w:jc w:val="center"/>
            </w:pPr>
            <w:r>
              <w:rPr>
                <w:sz w:val="16"/>
              </w:rPr>
              <w:t>BF16</w:t>
            </w:r>
          </w:p>
        </w:tc>
      </w:tr>
      <w:tr w:rsidR="00565119" w14:paraId="5434F14E" w14:textId="77777777">
        <w:trPr>
          <w:cantSplit/>
          <w:jc w:val="center"/>
        </w:trPr>
        <w:tc>
          <w:tcPr>
            <w:tcW w:w="4819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9C1B3C9" w14:textId="77777777" w:rsidR="00565119" w:rsidRDefault="00000000">
            <w:r>
              <w:rPr>
                <w:sz w:val="16"/>
              </w:rPr>
              <w:t>Per-device Batch / Seq</w:t>
            </w:r>
          </w:p>
        </w:tc>
        <w:tc>
          <w:tcPr>
            <w:tcW w:w="4819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71B0FAC" w14:textId="77777777" w:rsidR="00565119" w:rsidRDefault="00000000">
            <w:pPr>
              <w:jc w:val="center"/>
            </w:pPr>
            <w:r>
              <w:rPr>
                <w:sz w:val="16"/>
              </w:rPr>
              <w:t>2 / 512</w:t>
            </w:r>
          </w:p>
        </w:tc>
      </w:tr>
      <w:tr w:rsidR="00565119" w14:paraId="6A62382A" w14:textId="77777777">
        <w:trPr>
          <w:cantSplit/>
          <w:jc w:val="center"/>
        </w:trPr>
        <w:tc>
          <w:tcPr>
            <w:tcW w:w="4819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E1A238B" w14:textId="77777777" w:rsidR="00565119" w:rsidRDefault="00000000">
            <w:r>
              <w:rPr>
                <w:sz w:val="16"/>
              </w:rPr>
              <w:t>Timed Benchmark</w:t>
            </w:r>
          </w:p>
        </w:tc>
        <w:tc>
          <w:tcPr>
            <w:tcW w:w="4819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BD235AF" w14:textId="77777777" w:rsidR="00565119" w:rsidRDefault="00000000">
            <w:pPr>
              <w:jc w:val="center"/>
            </w:pPr>
            <w:r>
              <w:rPr>
                <w:sz w:val="16"/>
              </w:rPr>
              <w:t>Warmup 3 steps + 10 timed steps</w:t>
            </w:r>
          </w:p>
        </w:tc>
      </w:tr>
    </w:tbl>
    <w:p w14:paraId="551188EF" w14:textId="77777777" w:rsidR="00565119" w:rsidRDefault="00565119">
      <w:pPr>
        <w:spacing w:after="20"/>
      </w:pPr>
    </w:p>
    <w:p w14:paraId="1CBF2553" w14:textId="77777777" w:rsidR="00565119" w:rsidRDefault="00000000">
      <w:pPr>
        <w:pStyle w:val="21"/>
      </w:pPr>
      <w:r>
        <w:t xml:space="preserve">2.4 </w:t>
      </w:r>
      <w:r>
        <w:t>本地训练</w:t>
      </w:r>
      <w:r>
        <w:t xml:space="preserve"> Workload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4819"/>
        <w:gridCol w:w="4819"/>
      </w:tblGrid>
      <w:tr w:rsidR="00565119" w14:paraId="3BD56B8F" w14:textId="77777777">
        <w:trPr>
          <w:cantSplit/>
          <w:jc w:val="center"/>
        </w:trPr>
        <w:tc>
          <w:tcPr>
            <w:tcW w:w="4819" w:type="dxa"/>
            <w:shd w:val="clear" w:color="auto" w:fill="2F559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C07953A" w14:textId="77777777" w:rsidR="00565119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项目</w:t>
            </w:r>
          </w:p>
        </w:tc>
        <w:tc>
          <w:tcPr>
            <w:tcW w:w="4819" w:type="dxa"/>
            <w:shd w:val="clear" w:color="auto" w:fill="2F559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9F4B51F" w14:textId="77777777" w:rsidR="00565119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值</w:t>
            </w:r>
          </w:p>
        </w:tc>
      </w:tr>
      <w:tr w:rsidR="00565119" w14:paraId="1005EB9B" w14:textId="77777777">
        <w:trPr>
          <w:cantSplit/>
          <w:jc w:val="center"/>
        </w:trPr>
        <w:tc>
          <w:tcPr>
            <w:tcW w:w="4819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58C2C30" w14:textId="77777777" w:rsidR="00565119" w:rsidRDefault="00000000">
            <w:r>
              <w:rPr>
                <w:sz w:val="16"/>
              </w:rPr>
              <w:t>Model</w:t>
            </w:r>
          </w:p>
        </w:tc>
        <w:tc>
          <w:tcPr>
            <w:tcW w:w="4819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D87DBBE" w14:textId="77777777" w:rsidR="00565119" w:rsidRDefault="00000000">
            <w:pPr>
              <w:jc w:val="center"/>
            </w:pPr>
            <w:r>
              <w:rPr>
                <w:sz w:val="16"/>
              </w:rPr>
              <w:t>DeepSeek-R1-Distill-Qwen-1.5B</w:t>
            </w:r>
          </w:p>
        </w:tc>
      </w:tr>
      <w:tr w:rsidR="00565119" w14:paraId="5EED712A" w14:textId="77777777">
        <w:trPr>
          <w:cantSplit/>
          <w:jc w:val="center"/>
        </w:trPr>
        <w:tc>
          <w:tcPr>
            <w:tcW w:w="4819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E2C5C38" w14:textId="77777777" w:rsidR="00565119" w:rsidRDefault="00000000">
            <w:r>
              <w:rPr>
                <w:sz w:val="16"/>
              </w:rPr>
              <w:t>Precision</w:t>
            </w:r>
          </w:p>
        </w:tc>
        <w:tc>
          <w:tcPr>
            <w:tcW w:w="4819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6DAB20E" w14:textId="77777777" w:rsidR="00565119" w:rsidRDefault="00000000">
            <w:pPr>
              <w:jc w:val="center"/>
            </w:pPr>
            <w:r>
              <w:rPr>
                <w:sz w:val="16"/>
              </w:rPr>
              <w:t>BF16</w:t>
            </w:r>
          </w:p>
        </w:tc>
      </w:tr>
      <w:tr w:rsidR="00565119" w14:paraId="40AA7DD0" w14:textId="77777777">
        <w:trPr>
          <w:cantSplit/>
          <w:jc w:val="center"/>
        </w:trPr>
        <w:tc>
          <w:tcPr>
            <w:tcW w:w="4819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61B4D4B" w14:textId="77777777" w:rsidR="00565119" w:rsidRDefault="00000000">
            <w:r>
              <w:rPr>
                <w:sz w:val="16"/>
              </w:rPr>
              <w:t>Batch / Sequence</w:t>
            </w:r>
          </w:p>
        </w:tc>
        <w:tc>
          <w:tcPr>
            <w:tcW w:w="4819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0712BCE" w14:textId="77777777" w:rsidR="00565119" w:rsidRDefault="00000000">
            <w:pPr>
              <w:jc w:val="center"/>
            </w:pPr>
            <w:r>
              <w:rPr>
                <w:sz w:val="16"/>
              </w:rPr>
              <w:t>1 / 128</w:t>
            </w:r>
          </w:p>
        </w:tc>
      </w:tr>
      <w:tr w:rsidR="00565119" w14:paraId="1C529131" w14:textId="77777777">
        <w:trPr>
          <w:cantSplit/>
          <w:jc w:val="center"/>
        </w:trPr>
        <w:tc>
          <w:tcPr>
            <w:tcW w:w="4819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7A977B1" w14:textId="77777777" w:rsidR="00565119" w:rsidRDefault="00000000">
            <w:r>
              <w:rPr>
                <w:sz w:val="16"/>
              </w:rPr>
              <w:t>LoRA</w:t>
            </w:r>
          </w:p>
        </w:tc>
        <w:tc>
          <w:tcPr>
            <w:tcW w:w="4819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B61A70D" w14:textId="77777777" w:rsidR="00565119" w:rsidRDefault="00000000">
            <w:pPr>
              <w:jc w:val="center"/>
            </w:pPr>
            <w:r>
              <w:rPr>
                <w:sz w:val="16"/>
              </w:rPr>
              <w:t>r=8, alpha=16, dropout=0.05</w:t>
            </w:r>
          </w:p>
        </w:tc>
      </w:tr>
      <w:tr w:rsidR="00565119" w14:paraId="731BA0A6" w14:textId="77777777">
        <w:trPr>
          <w:cantSplit/>
          <w:jc w:val="center"/>
        </w:trPr>
        <w:tc>
          <w:tcPr>
            <w:tcW w:w="4819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698B4D5" w14:textId="77777777" w:rsidR="00565119" w:rsidRDefault="00000000">
            <w:r>
              <w:rPr>
                <w:sz w:val="16"/>
              </w:rPr>
              <w:t>Target Modules</w:t>
            </w:r>
          </w:p>
        </w:tc>
        <w:tc>
          <w:tcPr>
            <w:tcW w:w="4819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B5E136A" w14:textId="77777777" w:rsidR="00565119" w:rsidRDefault="00000000">
            <w:pPr>
              <w:jc w:val="center"/>
            </w:pPr>
            <w:r>
              <w:rPr>
                <w:sz w:val="16"/>
              </w:rPr>
              <w:t>q_proj, v_proj</w:t>
            </w:r>
          </w:p>
        </w:tc>
      </w:tr>
      <w:tr w:rsidR="00565119" w14:paraId="04FA6CC9" w14:textId="77777777">
        <w:trPr>
          <w:cantSplit/>
          <w:jc w:val="center"/>
        </w:trPr>
        <w:tc>
          <w:tcPr>
            <w:tcW w:w="4819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5EEE3AA" w14:textId="77777777" w:rsidR="00565119" w:rsidRDefault="00000000">
            <w:r>
              <w:rPr>
                <w:sz w:val="16"/>
              </w:rPr>
              <w:t>Learning Rate</w:t>
            </w:r>
          </w:p>
        </w:tc>
        <w:tc>
          <w:tcPr>
            <w:tcW w:w="4819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8A09ED7" w14:textId="77777777" w:rsidR="00565119" w:rsidRDefault="00000000">
            <w:pPr>
              <w:jc w:val="center"/>
            </w:pPr>
            <w:r>
              <w:rPr>
                <w:sz w:val="16"/>
              </w:rPr>
              <w:t>1e-4</w:t>
            </w:r>
          </w:p>
        </w:tc>
      </w:tr>
    </w:tbl>
    <w:p w14:paraId="162C03DC" w14:textId="77777777" w:rsidR="00565119" w:rsidRDefault="00565119">
      <w:pPr>
        <w:spacing w:after="20"/>
      </w:pPr>
    </w:p>
    <w:p w14:paraId="319CC22D" w14:textId="77777777" w:rsidR="00565119" w:rsidRDefault="00000000">
      <w:pPr>
        <w:pStyle w:val="21"/>
      </w:pPr>
      <w:r>
        <w:t xml:space="preserve">2.5 </w:t>
      </w:r>
      <w:r>
        <w:t>云端</w:t>
      </w:r>
      <w:r>
        <w:t xml:space="preserve"> Multi-GPU Workload</w:t>
      </w:r>
    </w:p>
    <w:p w14:paraId="65D1F51D" w14:textId="77777777" w:rsidR="00565119" w:rsidRDefault="00000000">
      <w:pPr>
        <w:ind w:firstLine="420"/>
      </w:pPr>
      <w:r>
        <w:t>Phase 6 使用固定 synthetic token batch，以降低 DataLoader 差异并聚焦分布式训练系统本身。模型加载、LoRA 注入与 warmup 不计入 timed benchmark；显存来自 torch.cuda.max_memory_allocated()。</w:t>
      </w:r>
    </w:p>
    <w:p w14:paraId="42B53F4A" w14:textId="77777777" w:rsidR="00565119" w:rsidRDefault="00000000">
      <w:pPr>
        <w:pStyle w:val="1"/>
      </w:pPr>
      <w:r>
        <w:t xml:space="preserve">3. </w:t>
      </w:r>
      <w:r>
        <w:t>本地训练系统与</w:t>
      </w:r>
      <w:r>
        <w:t xml:space="preserve"> Profiling </w:t>
      </w:r>
      <w:r>
        <w:t>优化</w:t>
      </w:r>
    </w:p>
    <w:p w14:paraId="3E49C6FC" w14:textId="77777777" w:rsidR="00565119" w:rsidRDefault="00000000">
      <w:pPr>
        <w:pStyle w:val="21"/>
      </w:pPr>
      <w:r>
        <w:t>3.1 LoRA / QLoRA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1928"/>
        <w:gridCol w:w="1928"/>
        <w:gridCol w:w="1928"/>
        <w:gridCol w:w="1928"/>
        <w:gridCol w:w="1928"/>
      </w:tblGrid>
      <w:tr w:rsidR="00565119" w14:paraId="6C646B0D" w14:textId="77777777">
        <w:trPr>
          <w:cantSplit/>
          <w:jc w:val="center"/>
        </w:trPr>
        <w:tc>
          <w:tcPr>
            <w:tcW w:w="1928" w:type="dxa"/>
            <w:shd w:val="clear" w:color="auto" w:fill="2F559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F6387DE" w14:textId="77777777" w:rsidR="00565119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Strategy</w:t>
            </w:r>
          </w:p>
        </w:tc>
        <w:tc>
          <w:tcPr>
            <w:tcW w:w="1928" w:type="dxa"/>
            <w:shd w:val="clear" w:color="auto" w:fill="2F559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8600CB8" w14:textId="77777777" w:rsidR="00565119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Avg. Step</w:t>
            </w:r>
          </w:p>
        </w:tc>
        <w:tc>
          <w:tcPr>
            <w:tcW w:w="1928" w:type="dxa"/>
            <w:shd w:val="clear" w:color="auto" w:fill="2F559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7D4A3BE" w14:textId="77777777" w:rsidR="00565119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Peak VRAM</w:t>
            </w:r>
          </w:p>
        </w:tc>
        <w:tc>
          <w:tcPr>
            <w:tcW w:w="1928" w:type="dxa"/>
            <w:shd w:val="clear" w:color="auto" w:fill="2F559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39A9300" w14:textId="77777777" w:rsidR="00565119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Throughput</w:t>
            </w:r>
          </w:p>
        </w:tc>
        <w:tc>
          <w:tcPr>
            <w:tcW w:w="1928" w:type="dxa"/>
            <w:shd w:val="clear" w:color="auto" w:fill="2F559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C06652F" w14:textId="77777777" w:rsidR="00565119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Train Loss</w:t>
            </w:r>
          </w:p>
        </w:tc>
      </w:tr>
      <w:tr w:rsidR="00565119" w14:paraId="60EA227C" w14:textId="77777777">
        <w:trPr>
          <w:cantSplit/>
          <w:jc w:val="center"/>
        </w:trPr>
        <w:tc>
          <w:tcPr>
            <w:tcW w:w="192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36BCDA7" w14:textId="77777777" w:rsidR="00565119" w:rsidRDefault="00000000">
            <w:r>
              <w:rPr>
                <w:sz w:val="16"/>
              </w:rPr>
              <w:t>LoRA</w:t>
            </w:r>
          </w:p>
        </w:tc>
        <w:tc>
          <w:tcPr>
            <w:tcW w:w="192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9BD6A4B" w14:textId="77777777" w:rsidR="00565119" w:rsidRDefault="00000000">
            <w:pPr>
              <w:jc w:val="center"/>
            </w:pPr>
            <w:r>
              <w:rPr>
                <w:sz w:val="16"/>
              </w:rPr>
              <w:t>0.231 s</w:t>
            </w:r>
          </w:p>
        </w:tc>
        <w:tc>
          <w:tcPr>
            <w:tcW w:w="192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2A384EE" w14:textId="77777777" w:rsidR="00565119" w:rsidRDefault="00000000">
            <w:pPr>
              <w:jc w:val="center"/>
            </w:pPr>
            <w:r>
              <w:rPr>
                <w:sz w:val="16"/>
              </w:rPr>
              <w:t>4.659 GB</w:t>
            </w:r>
          </w:p>
        </w:tc>
        <w:tc>
          <w:tcPr>
            <w:tcW w:w="192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62F7574" w14:textId="77777777" w:rsidR="00565119" w:rsidRDefault="00000000">
            <w:pPr>
              <w:jc w:val="center"/>
            </w:pPr>
            <w:r>
              <w:rPr>
                <w:sz w:val="16"/>
              </w:rPr>
              <w:t>127.43 tok/s</w:t>
            </w:r>
          </w:p>
        </w:tc>
        <w:tc>
          <w:tcPr>
            <w:tcW w:w="192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5B9B890" w14:textId="77777777" w:rsidR="00565119" w:rsidRDefault="00000000">
            <w:pPr>
              <w:jc w:val="center"/>
            </w:pPr>
            <w:r>
              <w:rPr>
                <w:sz w:val="16"/>
              </w:rPr>
              <w:t>5.955</w:t>
            </w:r>
          </w:p>
        </w:tc>
      </w:tr>
      <w:tr w:rsidR="00565119" w14:paraId="27614889" w14:textId="77777777">
        <w:trPr>
          <w:cantSplit/>
          <w:jc w:val="center"/>
        </w:trPr>
        <w:tc>
          <w:tcPr>
            <w:tcW w:w="192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139D567" w14:textId="77777777" w:rsidR="00565119" w:rsidRDefault="00000000">
            <w:r>
              <w:rPr>
                <w:sz w:val="16"/>
              </w:rPr>
              <w:t>QLoRA (NF4)</w:t>
            </w:r>
          </w:p>
        </w:tc>
        <w:tc>
          <w:tcPr>
            <w:tcW w:w="192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2BC8889" w14:textId="77777777" w:rsidR="00565119" w:rsidRDefault="00000000">
            <w:pPr>
              <w:jc w:val="center"/>
            </w:pPr>
            <w:r>
              <w:rPr>
                <w:sz w:val="16"/>
              </w:rPr>
              <w:t>0.276 s</w:t>
            </w:r>
          </w:p>
        </w:tc>
        <w:tc>
          <w:tcPr>
            <w:tcW w:w="192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5CEF1D8" w14:textId="77777777" w:rsidR="00565119" w:rsidRDefault="00000000">
            <w:pPr>
              <w:jc w:val="center"/>
            </w:pPr>
            <w:r>
              <w:rPr>
                <w:sz w:val="16"/>
              </w:rPr>
              <w:t>2.906 GB</w:t>
            </w:r>
          </w:p>
        </w:tc>
        <w:tc>
          <w:tcPr>
            <w:tcW w:w="192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F20D1E6" w14:textId="77777777" w:rsidR="00565119" w:rsidRDefault="00000000">
            <w:pPr>
              <w:jc w:val="center"/>
            </w:pPr>
            <w:r>
              <w:rPr>
                <w:sz w:val="16"/>
              </w:rPr>
              <w:t>106.50 tok/s</w:t>
            </w:r>
          </w:p>
        </w:tc>
        <w:tc>
          <w:tcPr>
            <w:tcW w:w="192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92123A6" w14:textId="77777777" w:rsidR="00565119" w:rsidRDefault="00000000">
            <w:pPr>
              <w:jc w:val="center"/>
            </w:pPr>
            <w:r>
              <w:rPr>
                <w:sz w:val="16"/>
              </w:rPr>
              <w:t>5.905</w:t>
            </w:r>
          </w:p>
        </w:tc>
      </w:tr>
    </w:tbl>
    <w:p w14:paraId="5A287035" w14:textId="77777777" w:rsidR="00565119" w:rsidRDefault="00565119">
      <w:pPr>
        <w:spacing w:after="20"/>
      </w:pPr>
    </w:p>
    <w:p w14:paraId="5C65832F" w14:textId="77777777" w:rsidR="00565119" w:rsidRDefault="00000000">
      <w:pPr>
        <w:ind w:firstLine="420"/>
      </w:pPr>
      <w:r>
        <w:t>QLoRA 将 Peak VRAM 降低约 1.75 GB，但 throughput 下降约 16%。其主要价值是在当前环境中用额外量化/计算开销换取容量，而不是直接加速。</w:t>
      </w:r>
    </w:p>
    <w:p w14:paraId="3D668B6D" w14:textId="77777777" w:rsidR="00565119" w:rsidRDefault="00000000">
      <w:pPr>
        <w:pStyle w:val="21"/>
      </w:pPr>
      <w:r>
        <w:t xml:space="preserve">3.2 </w:t>
      </w:r>
      <w:r>
        <w:t>单</w:t>
      </w:r>
      <w:r>
        <w:t xml:space="preserve"> Rank DDP / FSDP2 / ZeRO </w:t>
      </w:r>
      <w:r>
        <w:t>验证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565119" w14:paraId="25F89E46" w14:textId="77777777">
        <w:trPr>
          <w:cantSplit/>
          <w:jc w:val="center"/>
        </w:trPr>
        <w:tc>
          <w:tcPr>
            <w:tcW w:w="2409" w:type="dxa"/>
            <w:shd w:val="clear" w:color="auto" w:fill="2F559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1FF96E9" w14:textId="77777777" w:rsidR="00565119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Strategy</w:t>
            </w:r>
          </w:p>
        </w:tc>
        <w:tc>
          <w:tcPr>
            <w:tcW w:w="2409" w:type="dxa"/>
            <w:shd w:val="clear" w:color="auto" w:fill="2F559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54D38F7" w14:textId="77777777" w:rsidR="00565119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Avg. Step</w:t>
            </w:r>
          </w:p>
        </w:tc>
        <w:tc>
          <w:tcPr>
            <w:tcW w:w="2409" w:type="dxa"/>
            <w:shd w:val="clear" w:color="auto" w:fill="2F559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E8F5124" w14:textId="77777777" w:rsidR="00565119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Peak VRAM</w:t>
            </w:r>
          </w:p>
        </w:tc>
        <w:tc>
          <w:tcPr>
            <w:tcW w:w="2409" w:type="dxa"/>
            <w:shd w:val="clear" w:color="auto" w:fill="2F559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B28C41F" w14:textId="77777777" w:rsidR="00565119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Throughput</w:t>
            </w:r>
          </w:p>
        </w:tc>
      </w:tr>
      <w:tr w:rsidR="00565119" w14:paraId="5EC03415" w14:textId="77777777">
        <w:trPr>
          <w:cantSplit/>
          <w:jc w:val="center"/>
        </w:trPr>
        <w:tc>
          <w:tcPr>
            <w:tcW w:w="2409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DDCA212" w14:textId="77777777" w:rsidR="00565119" w:rsidRDefault="00000000">
            <w:r>
              <w:rPr>
                <w:sz w:val="16"/>
              </w:rPr>
              <w:t>LoRA baseline</w:t>
            </w:r>
          </w:p>
        </w:tc>
        <w:tc>
          <w:tcPr>
            <w:tcW w:w="2409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44260B0" w14:textId="77777777" w:rsidR="00565119" w:rsidRDefault="00000000">
            <w:pPr>
              <w:jc w:val="center"/>
            </w:pPr>
            <w:r>
              <w:rPr>
                <w:sz w:val="16"/>
              </w:rPr>
              <w:t>0.231 s</w:t>
            </w:r>
          </w:p>
        </w:tc>
        <w:tc>
          <w:tcPr>
            <w:tcW w:w="2409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183F2BE" w14:textId="77777777" w:rsidR="00565119" w:rsidRDefault="00000000">
            <w:pPr>
              <w:jc w:val="center"/>
            </w:pPr>
            <w:r>
              <w:rPr>
                <w:sz w:val="16"/>
              </w:rPr>
              <w:t>4.66 GB</w:t>
            </w:r>
          </w:p>
        </w:tc>
        <w:tc>
          <w:tcPr>
            <w:tcW w:w="2409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E041C58" w14:textId="77777777" w:rsidR="00565119" w:rsidRDefault="00000000">
            <w:pPr>
              <w:jc w:val="center"/>
            </w:pPr>
            <w:r>
              <w:rPr>
                <w:sz w:val="16"/>
              </w:rPr>
              <w:t>127.43 tok/s</w:t>
            </w:r>
          </w:p>
        </w:tc>
      </w:tr>
      <w:tr w:rsidR="00565119" w14:paraId="5D53C6CB" w14:textId="77777777">
        <w:trPr>
          <w:cantSplit/>
          <w:jc w:val="center"/>
        </w:trPr>
        <w:tc>
          <w:tcPr>
            <w:tcW w:w="2409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E9AFAD9" w14:textId="77777777" w:rsidR="00565119" w:rsidRDefault="00000000">
            <w:r>
              <w:rPr>
                <w:sz w:val="16"/>
              </w:rPr>
              <w:t>FSDP2 (world_size=1)</w:t>
            </w:r>
          </w:p>
        </w:tc>
        <w:tc>
          <w:tcPr>
            <w:tcW w:w="2409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A961BEA" w14:textId="77777777" w:rsidR="00565119" w:rsidRDefault="00000000">
            <w:pPr>
              <w:jc w:val="center"/>
            </w:pPr>
            <w:r>
              <w:rPr>
                <w:sz w:val="16"/>
              </w:rPr>
              <w:t>0.299 s</w:t>
            </w:r>
          </w:p>
        </w:tc>
        <w:tc>
          <w:tcPr>
            <w:tcW w:w="2409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BB9CBFB" w14:textId="77777777" w:rsidR="00565119" w:rsidRDefault="00000000">
            <w:pPr>
              <w:jc w:val="center"/>
            </w:pPr>
            <w:r>
              <w:rPr>
                <w:sz w:val="16"/>
              </w:rPr>
              <w:t>5.53 GB</w:t>
            </w:r>
          </w:p>
        </w:tc>
        <w:tc>
          <w:tcPr>
            <w:tcW w:w="2409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1D32C35" w14:textId="77777777" w:rsidR="00565119" w:rsidRDefault="00000000">
            <w:pPr>
              <w:jc w:val="center"/>
            </w:pPr>
            <w:r>
              <w:rPr>
                <w:sz w:val="16"/>
              </w:rPr>
              <w:t>98.19 tok/s</w:t>
            </w:r>
          </w:p>
        </w:tc>
      </w:tr>
      <w:tr w:rsidR="00565119" w14:paraId="011E447E" w14:textId="77777777">
        <w:trPr>
          <w:cantSplit/>
          <w:jc w:val="center"/>
        </w:trPr>
        <w:tc>
          <w:tcPr>
            <w:tcW w:w="2409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1FE35E8" w14:textId="77777777" w:rsidR="00565119" w:rsidRDefault="00000000">
            <w:r>
              <w:rPr>
                <w:sz w:val="16"/>
              </w:rPr>
              <w:lastRenderedPageBreak/>
              <w:t>ZeRO-0</w:t>
            </w:r>
          </w:p>
        </w:tc>
        <w:tc>
          <w:tcPr>
            <w:tcW w:w="2409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066EF28" w14:textId="77777777" w:rsidR="00565119" w:rsidRDefault="00000000">
            <w:pPr>
              <w:jc w:val="center"/>
            </w:pPr>
            <w:r>
              <w:rPr>
                <w:sz w:val="16"/>
              </w:rPr>
              <w:t>0.258 s</w:t>
            </w:r>
          </w:p>
        </w:tc>
        <w:tc>
          <w:tcPr>
            <w:tcW w:w="2409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7F19E55" w14:textId="77777777" w:rsidR="00565119" w:rsidRDefault="00000000">
            <w:pPr>
              <w:jc w:val="center"/>
            </w:pPr>
            <w:r>
              <w:rPr>
                <w:sz w:val="16"/>
              </w:rPr>
              <w:t>3.42 GB</w:t>
            </w:r>
          </w:p>
        </w:tc>
        <w:tc>
          <w:tcPr>
            <w:tcW w:w="2409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B5403B0" w14:textId="77777777" w:rsidR="00565119" w:rsidRDefault="00000000">
            <w:pPr>
              <w:jc w:val="center"/>
            </w:pPr>
            <w:r>
              <w:rPr>
                <w:sz w:val="16"/>
              </w:rPr>
              <w:t>112.93 tok/s</w:t>
            </w:r>
          </w:p>
        </w:tc>
      </w:tr>
      <w:tr w:rsidR="00565119" w14:paraId="52440A76" w14:textId="77777777">
        <w:trPr>
          <w:cantSplit/>
          <w:jc w:val="center"/>
        </w:trPr>
        <w:tc>
          <w:tcPr>
            <w:tcW w:w="2409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136492E" w14:textId="77777777" w:rsidR="00565119" w:rsidRDefault="00000000">
            <w:r>
              <w:rPr>
                <w:sz w:val="16"/>
              </w:rPr>
              <w:t>ZeRO-1</w:t>
            </w:r>
          </w:p>
        </w:tc>
        <w:tc>
          <w:tcPr>
            <w:tcW w:w="2409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AA20E0E" w14:textId="77777777" w:rsidR="00565119" w:rsidRDefault="00000000">
            <w:pPr>
              <w:jc w:val="center"/>
            </w:pPr>
            <w:r>
              <w:rPr>
                <w:sz w:val="16"/>
              </w:rPr>
              <w:t>0.380 s</w:t>
            </w:r>
          </w:p>
        </w:tc>
        <w:tc>
          <w:tcPr>
            <w:tcW w:w="2409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601F1BB" w14:textId="77777777" w:rsidR="00565119" w:rsidRDefault="00000000">
            <w:pPr>
              <w:jc w:val="center"/>
            </w:pPr>
            <w:r>
              <w:rPr>
                <w:sz w:val="16"/>
              </w:rPr>
              <w:t>4.29 GB</w:t>
            </w:r>
          </w:p>
        </w:tc>
        <w:tc>
          <w:tcPr>
            <w:tcW w:w="2409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3A37ECB" w14:textId="77777777" w:rsidR="00565119" w:rsidRDefault="00000000">
            <w:pPr>
              <w:jc w:val="center"/>
            </w:pPr>
            <w:r>
              <w:rPr>
                <w:sz w:val="16"/>
              </w:rPr>
              <w:t>76.77 tok/s</w:t>
            </w:r>
          </w:p>
        </w:tc>
      </w:tr>
      <w:tr w:rsidR="00565119" w14:paraId="36D2EB47" w14:textId="77777777">
        <w:trPr>
          <w:cantSplit/>
          <w:jc w:val="center"/>
        </w:trPr>
        <w:tc>
          <w:tcPr>
            <w:tcW w:w="2409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7522D1B" w14:textId="77777777" w:rsidR="00565119" w:rsidRDefault="00000000">
            <w:r>
              <w:rPr>
                <w:sz w:val="16"/>
              </w:rPr>
              <w:t>ZeRO-2</w:t>
            </w:r>
          </w:p>
        </w:tc>
        <w:tc>
          <w:tcPr>
            <w:tcW w:w="2409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6992F4A" w14:textId="77777777" w:rsidR="00565119" w:rsidRDefault="00000000">
            <w:pPr>
              <w:jc w:val="center"/>
            </w:pPr>
            <w:r>
              <w:rPr>
                <w:sz w:val="16"/>
              </w:rPr>
              <w:t>0.357 s</w:t>
            </w:r>
          </w:p>
        </w:tc>
        <w:tc>
          <w:tcPr>
            <w:tcW w:w="2409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DB7F27C" w14:textId="77777777" w:rsidR="00565119" w:rsidRDefault="00000000">
            <w:pPr>
              <w:jc w:val="center"/>
            </w:pPr>
            <w:r>
              <w:rPr>
                <w:sz w:val="16"/>
              </w:rPr>
              <w:t>4.29 GB</w:t>
            </w:r>
          </w:p>
        </w:tc>
        <w:tc>
          <w:tcPr>
            <w:tcW w:w="2409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4DE7FA0" w14:textId="77777777" w:rsidR="00565119" w:rsidRDefault="00000000">
            <w:pPr>
              <w:jc w:val="center"/>
            </w:pPr>
            <w:r>
              <w:rPr>
                <w:sz w:val="16"/>
              </w:rPr>
              <w:t>81.73 tok/s</w:t>
            </w:r>
          </w:p>
        </w:tc>
      </w:tr>
      <w:tr w:rsidR="00565119" w14:paraId="00993646" w14:textId="77777777">
        <w:trPr>
          <w:cantSplit/>
          <w:jc w:val="center"/>
        </w:trPr>
        <w:tc>
          <w:tcPr>
            <w:tcW w:w="2409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498C794" w14:textId="77777777" w:rsidR="00565119" w:rsidRDefault="00000000">
            <w:r>
              <w:rPr>
                <w:sz w:val="16"/>
              </w:rPr>
              <w:t>ZeRO-3</w:t>
            </w:r>
          </w:p>
        </w:tc>
        <w:tc>
          <w:tcPr>
            <w:tcW w:w="2409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42D48DE" w14:textId="77777777" w:rsidR="00565119" w:rsidRDefault="00000000">
            <w:pPr>
              <w:jc w:val="center"/>
            </w:pPr>
            <w:r>
              <w:rPr>
                <w:sz w:val="16"/>
              </w:rPr>
              <w:t>0.776 s</w:t>
            </w:r>
          </w:p>
        </w:tc>
        <w:tc>
          <w:tcPr>
            <w:tcW w:w="2409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85126CB" w14:textId="77777777" w:rsidR="00565119" w:rsidRDefault="00000000">
            <w:pPr>
              <w:jc w:val="center"/>
            </w:pPr>
            <w:r>
              <w:rPr>
                <w:sz w:val="16"/>
              </w:rPr>
              <w:t>4.34 GB</w:t>
            </w:r>
          </w:p>
        </w:tc>
        <w:tc>
          <w:tcPr>
            <w:tcW w:w="2409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C4A11CA" w14:textId="77777777" w:rsidR="00565119" w:rsidRDefault="00000000">
            <w:pPr>
              <w:jc w:val="center"/>
            </w:pPr>
            <w:r>
              <w:rPr>
                <w:sz w:val="16"/>
              </w:rPr>
              <w:t>37.55 tok/s</w:t>
            </w:r>
          </w:p>
        </w:tc>
      </w:tr>
      <w:tr w:rsidR="00565119" w14:paraId="092EBC58" w14:textId="77777777">
        <w:trPr>
          <w:cantSplit/>
          <w:jc w:val="center"/>
        </w:trPr>
        <w:tc>
          <w:tcPr>
            <w:tcW w:w="2409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0C3BE46" w14:textId="77777777" w:rsidR="00565119" w:rsidRDefault="00000000">
            <w:r>
              <w:rPr>
                <w:sz w:val="16"/>
              </w:rPr>
              <w:t>ZeRO-2 CPU Offload</w:t>
            </w:r>
          </w:p>
        </w:tc>
        <w:tc>
          <w:tcPr>
            <w:tcW w:w="2409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06748AA" w14:textId="77777777" w:rsidR="00565119" w:rsidRDefault="00000000">
            <w:pPr>
              <w:jc w:val="center"/>
            </w:pPr>
            <w:r>
              <w:rPr>
                <w:sz w:val="16"/>
              </w:rPr>
              <w:t>0.272 s</w:t>
            </w:r>
          </w:p>
        </w:tc>
        <w:tc>
          <w:tcPr>
            <w:tcW w:w="2409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55B80CE" w14:textId="77777777" w:rsidR="00565119" w:rsidRDefault="00000000">
            <w:pPr>
              <w:jc w:val="center"/>
            </w:pPr>
            <w:r>
              <w:rPr>
                <w:sz w:val="16"/>
              </w:rPr>
              <w:t>4.28 GB</w:t>
            </w:r>
          </w:p>
        </w:tc>
        <w:tc>
          <w:tcPr>
            <w:tcW w:w="2409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269354E" w14:textId="77777777" w:rsidR="00565119" w:rsidRDefault="00000000">
            <w:pPr>
              <w:jc w:val="center"/>
            </w:pPr>
            <w:r>
              <w:rPr>
                <w:sz w:val="16"/>
              </w:rPr>
              <w:t>107.24 tok/s</w:t>
            </w:r>
          </w:p>
        </w:tc>
      </w:tr>
    </w:tbl>
    <w:p w14:paraId="60FC28A0" w14:textId="77777777" w:rsidR="00565119" w:rsidRDefault="00565119">
      <w:pPr>
        <w:spacing w:after="20"/>
      </w:pPr>
    </w:p>
    <w:p w14:paraId="44AF65DB" w14:textId="77777777" w:rsidR="00565119" w:rsidRDefault="00000000">
      <w:pPr>
        <w:ind w:firstLine="420"/>
      </w:pPr>
      <w:r>
        <w:t>这些结果只用于验证框架链路与 single-rank overhead。world_size=1 下不存在真实跨 Rank state partition 收益，因此不用于 multi-GPU scaling 结论。</w:t>
      </w:r>
    </w:p>
    <w:p w14:paraId="17E35356" w14:textId="77777777" w:rsidR="00565119" w:rsidRDefault="00000000">
      <w:pPr>
        <w:pStyle w:val="21"/>
      </w:pPr>
      <w:r>
        <w:t>3.3 Training Step Profiling</w:t>
      </w:r>
    </w:p>
    <w:p w14:paraId="0700B661" w14:textId="77777777" w:rsidR="00565119" w:rsidRDefault="00000000">
      <w:pPr>
        <w:ind w:firstLine="420"/>
      </w:pPr>
      <w:r>
        <w:t>PyTorch Profiler CUDA activities 在本地环境触发 CUPTI_ERROR_INVALID_DEVICE；Nsight Systems 2024.6.2 同样失败，2026.4.1 可获得 CUDA API/NVTX 但仍缺少可靠 GPU kernel timeline。最终使用 Nsight Compute 2026.2 并通过 cudaProfilerStart()/cudaProfilerStop() 控制单训练 step。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565119" w14:paraId="6DB1C7C1" w14:textId="77777777">
        <w:trPr>
          <w:cantSplit/>
          <w:jc w:val="center"/>
        </w:trPr>
        <w:tc>
          <w:tcPr>
            <w:tcW w:w="3213" w:type="dxa"/>
            <w:shd w:val="clear" w:color="auto" w:fill="2F559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1615A31" w14:textId="77777777" w:rsidR="00565119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Category</w:t>
            </w:r>
          </w:p>
        </w:tc>
        <w:tc>
          <w:tcPr>
            <w:tcW w:w="3213" w:type="dxa"/>
            <w:shd w:val="clear" w:color="auto" w:fill="2F559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ECDD10F" w14:textId="77777777" w:rsidR="00565119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GPU Time</w:t>
            </w:r>
          </w:p>
        </w:tc>
        <w:tc>
          <w:tcPr>
            <w:tcW w:w="3213" w:type="dxa"/>
            <w:shd w:val="clear" w:color="auto" w:fill="2F559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8D9FC53" w14:textId="77777777" w:rsidR="00565119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Share</w:t>
            </w:r>
          </w:p>
        </w:tc>
      </w:tr>
      <w:tr w:rsidR="00565119" w14:paraId="5EFD5CF4" w14:textId="77777777">
        <w:trPr>
          <w:cantSplit/>
          <w:jc w:val="center"/>
        </w:trPr>
        <w:tc>
          <w:tcPr>
            <w:tcW w:w="321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8491B84" w14:textId="77777777" w:rsidR="00565119" w:rsidRDefault="00000000">
            <w:r>
              <w:rPr>
                <w:sz w:val="16"/>
              </w:rPr>
              <w:t>CUTLASS GEMM</w:t>
            </w:r>
          </w:p>
        </w:tc>
        <w:tc>
          <w:tcPr>
            <w:tcW w:w="321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7B18015" w14:textId="77777777" w:rsidR="00565119" w:rsidRDefault="00000000">
            <w:pPr>
              <w:jc w:val="center"/>
            </w:pPr>
            <w:r>
              <w:rPr>
                <w:sz w:val="16"/>
              </w:rPr>
              <w:t>51.48 ms</w:t>
            </w:r>
          </w:p>
        </w:tc>
        <w:tc>
          <w:tcPr>
            <w:tcW w:w="321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F8B5309" w14:textId="77777777" w:rsidR="00565119" w:rsidRDefault="00000000">
            <w:pPr>
              <w:jc w:val="center"/>
            </w:pPr>
            <w:r>
              <w:rPr>
                <w:sz w:val="16"/>
              </w:rPr>
              <w:t>53.9%</w:t>
            </w:r>
          </w:p>
        </w:tc>
      </w:tr>
      <w:tr w:rsidR="00565119" w14:paraId="09CC1B95" w14:textId="77777777">
        <w:trPr>
          <w:cantSplit/>
          <w:jc w:val="center"/>
        </w:trPr>
        <w:tc>
          <w:tcPr>
            <w:tcW w:w="321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8E3F0EE" w14:textId="77777777" w:rsidR="00565119" w:rsidRDefault="00000000">
            <w:r>
              <w:rPr>
                <w:sz w:val="16"/>
              </w:rPr>
              <w:t>Copy / cast</w:t>
            </w:r>
          </w:p>
        </w:tc>
        <w:tc>
          <w:tcPr>
            <w:tcW w:w="321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B9EB0B5" w14:textId="77777777" w:rsidR="00565119" w:rsidRDefault="00000000">
            <w:pPr>
              <w:jc w:val="center"/>
            </w:pPr>
            <w:r>
              <w:rPr>
                <w:sz w:val="16"/>
              </w:rPr>
              <w:t>27.57 ms</w:t>
            </w:r>
          </w:p>
        </w:tc>
        <w:tc>
          <w:tcPr>
            <w:tcW w:w="321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1EDC5DA" w14:textId="77777777" w:rsidR="00565119" w:rsidRDefault="00000000">
            <w:pPr>
              <w:jc w:val="center"/>
            </w:pPr>
            <w:r>
              <w:rPr>
                <w:sz w:val="16"/>
              </w:rPr>
              <w:t>28.9%</w:t>
            </w:r>
          </w:p>
        </w:tc>
      </w:tr>
      <w:tr w:rsidR="00565119" w14:paraId="44F10C39" w14:textId="77777777">
        <w:trPr>
          <w:cantSplit/>
          <w:jc w:val="center"/>
        </w:trPr>
        <w:tc>
          <w:tcPr>
            <w:tcW w:w="321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64ADF5E" w14:textId="77777777" w:rsidR="00565119" w:rsidRDefault="00000000">
            <w:r>
              <w:rPr>
                <w:sz w:val="16"/>
              </w:rPr>
              <w:t>Other elementwise</w:t>
            </w:r>
          </w:p>
        </w:tc>
        <w:tc>
          <w:tcPr>
            <w:tcW w:w="321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1681ADA" w14:textId="77777777" w:rsidR="00565119" w:rsidRDefault="00000000">
            <w:pPr>
              <w:jc w:val="center"/>
            </w:pPr>
            <w:r>
              <w:rPr>
                <w:sz w:val="16"/>
              </w:rPr>
              <w:t>10.49 ms</w:t>
            </w:r>
          </w:p>
        </w:tc>
        <w:tc>
          <w:tcPr>
            <w:tcW w:w="321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1DAE0DC" w14:textId="77777777" w:rsidR="00565119" w:rsidRDefault="00000000">
            <w:pPr>
              <w:jc w:val="center"/>
            </w:pPr>
            <w:r>
              <w:rPr>
                <w:sz w:val="16"/>
              </w:rPr>
              <w:t>11.0%</w:t>
            </w:r>
          </w:p>
        </w:tc>
      </w:tr>
      <w:tr w:rsidR="00565119" w14:paraId="1BD1C456" w14:textId="77777777">
        <w:trPr>
          <w:cantSplit/>
          <w:jc w:val="center"/>
        </w:trPr>
        <w:tc>
          <w:tcPr>
            <w:tcW w:w="321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E6EB84E" w14:textId="77777777" w:rsidR="00565119" w:rsidRDefault="00000000">
            <w:r>
              <w:rPr>
                <w:sz w:val="16"/>
              </w:rPr>
              <w:t>FlashAttention</w:t>
            </w:r>
          </w:p>
        </w:tc>
        <w:tc>
          <w:tcPr>
            <w:tcW w:w="321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8A171C3" w14:textId="77777777" w:rsidR="00565119" w:rsidRDefault="00000000">
            <w:pPr>
              <w:jc w:val="center"/>
            </w:pPr>
            <w:r>
              <w:rPr>
                <w:sz w:val="16"/>
              </w:rPr>
              <w:t>1.42 ms</w:t>
            </w:r>
          </w:p>
        </w:tc>
        <w:tc>
          <w:tcPr>
            <w:tcW w:w="321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4960F32" w14:textId="77777777" w:rsidR="00565119" w:rsidRDefault="00000000">
            <w:pPr>
              <w:jc w:val="center"/>
            </w:pPr>
            <w:r>
              <w:rPr>
                <w:sz w:val="16"/>
              </w:rPr>
              <w:t>1.49%</w:t>
            </w:r>
          </w:p>
        </w:tc>
      </w:tr>
      <w:tr w:rsidR="00565119" w14:paraId="69FD91AC" w14:textId="77777777">
        <w:trPr>
          <w:cantSplit/>
          <w:jc w:val="center"/>
        </w:trPr>
        <w:tc>
          <w:tcPr>
            <w:tcW w:w="321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965E28B" w14:textId="77777777" w:rsidR="00565119" w:rsidRDefault="00000000">
            <w:r>
              <w:rPr>
                <w:sz w:val="16"/>
              </w:rPr>
              <w:t>Other</w:t>
            </w:r>
          </w:p>
        </w:tc>
        <w:tc>
          <w:tcPr>
            <w:tcW w:w="321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4B0DD64" w14:textId="77777777" w:rsidR="00565119" w:rsidRDefault="00000000">
            <w:pPr>
              <w:jc w:val="center"/>
            </w:pPr>
            <w:r>
              <w:rPr>
                <w:sz w:val="16"/>
              </w:rPr>
              <w:t>~4.52 ms</w:t>
            </w:r>
          </w:p>
        </w:tc>
        <w:tc>
          <w:tcPr>
            <w:tcW w:w="321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02A1894" w14:textId="77777777" w:rsidR="00565119" w:rsidRDefault="00000000">
            <w:pPr>
              <w:jc w:val="center"/>
            </w:pPr>
            <w:r>
              <w:rPr>
                <w:sz w:val="16"/>
              </w:rPr>
              <w:t>~4.7%</w:t>
            </w:r>
          </w:p>
        </w:tc>
      </w:tr>
    </w:tbl>
    <w:p w14:paraId="3FCA5E42" w14:textId="77777777" w:rsidR="00565119" w:rsidRDefault="00565119">
      <w:pPr>
        <w:spacing w:after="20"/>
      </w:pPr>
    </w:p>
    <w:p w14:paraId="518EEBFB" w14:textId="77777777" w:rsidR="00565119" w:rsidRDefault="00000000">
      <w:pPr>
        <w:ind w:firstLine="420"/>
      </w:pPr>
      <w:r>
        <w:t>该受控 step 共 5,891 次 GPU kernel launch，aggregate kernel time 95.48 ms。Profiler 用于分析组成，不把 instrumentation/replay overhead 直接减到 clean step time。</w:t>
      </w:r>
    </w:p>
    <w:p w14:paraId="72FFEC80" w14:textId="77777777" w:rsidR="00565119" w:rsidRDefault="00000000">
      <w:pPr>
        <w:pStyle w:val="21"/>
      </w:pPr>
      <w:r>
        <w:t>3.4 Gradient Checkpointing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565119" w14:paraId="11E488E7" w14:textId="77777777">
        <w:trPr>
          <w:cantSplit/>
          <w:jc w:val="center"/>
        </w:trPr>
        <w:tc>
          <w:tcPr>
            <w:tcW w:w="2409" w:type="dxa"/>
            <w:shd w:val="clear" w:color="auto" w:fill="2F559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F20CF0D" w14:textId="77777777" w:rsidR="00565119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Metric</w:t>
            </w:r>
          </w:p>
        </w:tc>
        <w:tc>
          <w:tcPr>
            <w:tcW w:w="2409" w:type="dxa"/>
            <w:shd w:val="clear" w:color="auto" w:fill="2F559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8B41CF0" w14:textId="77777777" w:rsidR="00565119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GC On</w:t>
            </w:r>
          </w:p>
        </w:tc>
        <w:tc>
          <w:tcPr>
            <w:tcW w:w="2409" w:type="dxa"/>
            <w:shd w:val="clear" w:color="auto" w:fill="2F559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0C6D64B" w14:textId="77777777" w:rsidR="00565119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GC Off</w:t>
            </w:r>
          </w:p>
        </w:tc>
        <w:tc>
          <w:tcPr>
            <w:tcW w:w="2409" w:type="dxa"/>
            <w:shd w:val="clear" w:color="auto" w:fill="2F559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717AA13" w14:textId="77777777" w:rsidR="00565119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Change</w:t>
            </w:r>
          </w:p>
        </w:tc>
      </w:tr>
      <w:tr w:rsidR="00565119" w14:paraId="54509631" w14:textId="77777777">
        <w:trPr>
          <w:cantSplit/>
          <w:jc w:val="center"/>
        </w:trPr>
        <w:tc>
          <w:tcPr>
            <w:tcW w:w="2409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764B760" w14:textId="77777777" w:rsidR="00565119" w:rsidRDefault="00000000">
            <w:r>
              <w:rPr>
                <w:sz w:val="16"/>
              </w:rPr>
              <w:t>Avg. Step Time</w:t>
            </w:r>
          </w:p>
        </w:tc>
        <w:tc>
          <w:tcPr>
            <w:tcW w:w="2409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DDB8CDB" w14:textId="77777777" w:rsidR="00565119" w:rsidRDefault="00000000">
            <w:pPr>
              <w:jc w:val="center"/>
            </w:pPr>
            <w:r>
              <w:rPr>
                <w:sz w:val="16"/>
              </w:rPr>
              <w:t>0.232 s</w:t>
            </w:r>
          </w:p>
        </w:tc>
        <w:tc>
          <w:tcPr>
            <w:tcW w:w="2409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AB78321" w14:textId="77777777" w:rsidR="00565119" w:rsidRDefault="00000000">
            <w:pPr>
              <w:jc w:val="center"/>
            </w:pPr>
            <w:r>
              <w:rPr>
                <w:sz w:val="16"/>
              </w:rPr>
              <w:t>0.181 s</w:t>
            </w:r>
          </w:p>
        </w:tc>
        <w:tc>
          <w:tcPr>
            <w:tcW w:w="2409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D2E4D19" w14:textId="77777777" w:rsidR="00565119" w:rsidRDefault="00000000">
            <w:pPr>
              <w:jc w:val="center"/>
            </w:pPr>
            <w:r>
              <w:rPr>
                <w:sz w:val="16"/>
              </w:rPr>
              <w:t>-22.0%</w:t>
            </w:r>
          </w:p>
        </w:tc>
      </w:tr>
      <w:tr w:rsidR="00565119" w14:paraId="50494228" w14:textId="77777777">
        <w:trPr>
          <w:cantSplit/>
          <w:jc w:val="center"/>
        </w:trPr>
        <w:tc>
          <w:tcPr>
            <w:tcW w:w="2409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29EB509" w14:textId="77777777" w:rsidR="00565119" w:rsidRDefault="00000000">
            <w:r>
              <w:rPr>
                <w:sz w:val="16"/>
              </w:rPr>
              <w:t>Throughput</w:t>
            </w:r>
          </w:p>
        </w:tc>
        <w:tc>
          <w:tcPr>
            <w:tcW w:w="2409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D93EEF1" w14:textId="77777777" w:rsidR="00565119" w:rsidRDefault="00000000">
            <w:pPr>
              <w:jc w:val="center"/>
            </w:pPr>
            <w:r>
              <w:rPr>
                <w:sz w:val="16"/>
              </w:rPr>
              <w:t>126.76 tok/s</w:t>
            </w:r>
          </w:p>
        </w:tc>
        <w:tc>
          <w:tcPr>
            <w:tcW w:w="2409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F4250C3" w14:textId="77777777" w:rsidR="00565119" w:rsidRDefault="00000000">
            <w:pPr>
              <w:jc w:val="center"/>
            </w:pPr>
            <w:r>
              <w:rPr>
                <w:sz w:val="16"/>
              </w:rPr>
              <w:t>162.31 tok/s</w:t>
            </w:r>
          </w:p>
        </w:tc>
        <w:tc>
          <w:tcPr>
            <w:tcW w:w="2409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E215867" w14:textId="77777777" w:rsidR="00565119" w:rsidRDefault="00000000">
            <w:pPr>
              <w:jc w:val="center"/>
            </w:pPr>
            <w:r>
              <w:rPr>
                <w:sz w:val="16"/>
              </w:rPr>
              <w:t>+28.0%</w:t>
            </w:r>
          </w:p>
        </w:tc>
      </w:tr>
      <w:tr w:rsidR="00565119" w14:paraId="7EC0F9FB" w14:textId="77777777">
        <w:trPr>
          <w:cantSplit/>
          <w:jc w:val="center"/>
        </w:trPr>
        <w:tc>
          <w:tcPr>
            <w:tcW w:w="2409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57BD119" w14:textId="77777777" w:rsidR="00565119" w:rsidRDefault="00000000">
            <w:r>
              <w:rPr>
                <w:sz w:val="16"/>
              </w:rPr>
              <w:t>Peak VRAM</w:t>
            </w:r>
          </w:p>
        </w:tc>
        <w:tc>
          <w:tcPr>
            <w:tcW w:w="2409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A117A62" w14:textId="77777777" w:rsidR="00565119" w:rsidRDefault="00000000">
            <w:pPr>
              <w:jc w:val="center"/>
            </w:pPr>
            <w:r>
              <w:rPr>
                <w:sz w:val="16"/>
              </w:rPr>
              <w:t>4.66 GB</w:t>
            </w:r>
          </w:p>
        </w:tc>
        <w:tc>
          <w:tcPr>
            <w:tcW w:w="2409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B90D453" w14:textId="77777777" w:rsidR="00565119" w:rsidRDefault="00000000">
            <w:pPr>
              <w:jc w:val="center"/>
            </w:pPr>
            <w:r>
              <w:rPr>
                <w:sz w:val="16"/>
              </w:rPr>
              <w:t>4.73 GB</w:t>
            </w:r>
          </w:p>
        </w:tc>
        <w:tc>
          <w:tcPr>
            <w:tcW w:w="2409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E2E3C02" w14:textId="77777777" w:rsidR="00565119" w:rsidRDefault="00000000">
            <w:pPr>
              <w:jc w:val="center"/>
            </w:pPr>
            <w:r>
              <w:rPr>
                <w:sz w:val="16"/>
              </w:rPr>
              <w:t>+0.07 GB</w:t>
            </w:r>
          </w:p>
        </w:tc>
      </w:tr>
    </w:tbl>
    <w:p w14:paraId="4C4309B2" w14:textId="77777777" w:rsidR="00565119" w:rsidRDefault="00565119">
      <w:pPr>
        <w:spacing w:after="20"/>
      </w:pPr>
    </w:p>
    <w:p w14:paraId="42D7C0B7" w14:textId="77777777" w:rsidR="00565119" w:rsidRDefault="00000000">
      <w:pPr>
        <w:ind w:firstLine="420"/>
      </w:pPr>
      <w:r>
        <w:t>Profiler 观察到与 28 层 Transformer 对应的 forward recomputation。对当前 1.5B / batch=1 / seq=128 workload，GC 的重算成本高于其少量 activation-memory 节省。</w:t>
      </w:r>
    </w:p>
    <w:p w14:paraId="6A08F828" w14:textId="77777777" w:rsidR="00565119" w:rsidRDefault="00000000">
      <w:pPr>
        <w:pStyle w:val="21"/>
      </w:pPr>
      <w:r>
        <w:t>3.5 Batch Scaling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3544"/>
        <w:gridCol w:w="6094"/>
      </w:tblGrid>
      <w:tr w:rsidR="00565119" w14:paraId="138934E2" w14:textId="77777777" w:rsidTr="00A07555">
        <w:trPr>
          <w:cantSplit/>
          <w:jc w:val="center"/>
        </w:trPr>
        <w:tc>
          <w:tcPr>
            <w:tcW w:w="3544" w:type="dxa"/>
            <w:shd w:val="clear" w:color="auto" w:fill="2F559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52501E7" w14:textId="77777777" w:rsidR="00565119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Batch Size</w:t>
            </w:r>
          </w:p>
        </w:tc>
        <w:tc>
          <w:tcPr>
            <w:tcW w:w="6094" w:type="dxa"/>
            <w:shd w:val="clear" w:color="auto" w:fill="2F559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7C6DFEC" w14:textId="77777777" w:rsidR="00565119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Throughput</w:t>
            </w:r>
          </w:p>
        </w:tc>
      </w:tr>
      <w:tr w:rsidR="00565119" w14:paraId="1E1F6910" w14:textId="77777777" w:rsidTr="00A07555">
        <w:trPr>
          <w:cantSplit/>
          <w:jc w:val="center"/>
        </w:trPr>
        <w:tc>
          <w:tcPr>
            <w:tcW w:w="354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1BE74E8" w14:textId="77777777" w:rsidR="00565119" w:rsidRDefault="00000000" w:rsidP="00A07555"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609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297A19A" w14:textId="77777777" w:rsidR="00565119" w:rsidRDefault="00000000">
            <w:pPr>
              <w:jc w:val="center"/>
            </w:pPr>
            <w:r>
              <w:rPr>
                <w:sz w:val="16"/>
              </w:rPr>
              <w:t>162.31 tok/s</w:t>
            </w:r>
          </w:p>
        </w:tc>
      </w:tr>
      <w:tr w:rsidR="00565119" w14:paraId="1C0724DD" w14:textId="77777777" w:rsidTr="00A07555">
        <w:trPr>
          <w:cantSplit/>
          <w:jc w:val="center"/>
        </w:trPr>
        <w:tc>
          <w:tcPr>
            <w:tcW w:w="354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60E55AB" w14:textId="77777777" w:rsidR="00565119" w:rsidRDefault="00000000" w:rsidP="00A07555"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w="609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EF94634" w14:textId="77777777" w:rsidR="00565119" w:rsidRDefault="00000000">
            <w:pPr>
              <w:jc w:val="center"/>
            </w:pPr>
            <w:r>
              <w:rPr>
                <w:sz w:val="16"/>
              </w:rPr>
              <w:t>261.96 tok/s</w:t>
            </w:r>
          </w:p>
        </w:tc>
      </w:tr>
      <w:tr w:rsidR="00565119" w14:paraId="3B378253" w14:textId="77777777" w:rsidTr="00A07555">
        <w:trPr>
          <w:cantSplit/>
          <w:jc w:val="center"/>
        </w:trPr>
        <w:tc>
          <w:tcPr>
            <w:tcW w:w="354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91E024F" w14:textId="77777777" w:rsidR="00565119" w:rsidRDefault="00000000" w:rsidP="00A07555"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w="609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F4B6A3C" w14:textId="77777777" w:rsidR="00565119" w:rsidRDefault="00000000">
            <w:pPr>
              <w:jc w:val="center"/>
            </w:pPr>
            <w:r>
              <w:rPr>
                <w:sz w:val="16"/>
              </w:rPr>
              <w:t>516.04 tok/s</w:t>
            </w:r>
          </w:p>
        </w:tc>
      </w:tr>
      <w:tr w:rsidR="00565119" w14:paraId="1D0D45AB" w14:textId="77777777" w:rsidTr="00A07555">
        <w:trPr>
          <w:cantSplit/>
          <w:jc w:val="center"/>
        </w:trPr>
        <w:tc>
          <w:tcPr>
            <w:tcW w:w="354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B8F6DD0" w14:textId="77777777" w:rsidR="00565119" w:rsidRDefault="00000000" w:rsidP="00A07555"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w="609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8749F3A" w14:textId="77777777" w:rsidR="00565119" w:rsidRDefault="00000000">
            <w:pPr>
              <w:jc w:val="center"/>
            </w:pPr>
            <w:r>
              <w:rPr>
                <w:sz w:val="16"/>
              </w:rPr>
              <w:t>823.29 tok/s</w:t>
            </w:r>
          </w:p>
        </w:tc>
      </w:tr>
    </w:tbl>
    <w:p w14:paraId="2136838B" w14:textId="77777777" w:rsidR="00565119" w:rsidRDefault="00565119">
      <w:pPr>
        <w:spacing w:after="20"/>
      </w:pPr>
    </w:p>
    <w:p w14:paraId="43613DD8" w14:textId="77777777" w:rsidR="00565119" w:rsidRDefault="00000000">
      <w:pPr>
        <w:ind w:firstLine="420"/>
      </w:pPr>
      <w:r>
        <w:t>batch=1 明显未充分利用 GPU；随着 batch 增长 throughput 显著提高，但较大 batch 下开始出现次线性 scaling。</w:t>
      </w:r>
    </w:p>
    <w:p w14:paraId="048E52DA" w14:textId="77777777" w:rsidR="00565119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 xml:space="preserve">4. </w:t>
      </w:r>
      <w:r>
        <w:rPr>
          <w:lang w:eastAsia="zh-CN"/>
        </w:rPr>
        <w:t>双</w:t>
      </w:r>
      <w:r>
        <w:rPr>
          <w:lang w:eastAsia="zh-CN"/>
        </w:rPr>
        <w:t xml:space="preserve"> A100 </w:t>
      </w:r>
      <w:r>
        <w:rPr>
          <w:lang w:eastAsia="zh-CN"/>
        </w:rPr>
        <w:t>真实分布式训练与通信</w:t>
      </w:r>
    </w:p>
    <w:p w14:paraId="630D1E54" w14:textId="77777777" w:rsidR="00565119" w:rsidRDefault="00000000">
      <w:pPr>
        <w:pStyle w:val="21"/>
      </w:pPr>
      <w:r>
        <w:t xml:space="preserve">4.1 </w:t>
      </w:r>
      <w:proofErr w:type="spellStart"/>
      <w:r>
        <w:t>环境与</w:t>
      </w:r>
      <w:proofErr w:type="spellEnd"/>
      <w:r>
        <w:t xml:space="preserve"> Workload</w:t>
      </w:r>
    </w:p>
    <w:p w14:paraId="09517202" w14:textId="77777777" w:rsidR="00565119" w:rsidRDefault="00000000">
      <w:pPr>
        <w:ind w:firstLine="420"/>
      </w:pPr>
      <w:r>
        <w:t>Phase 6 使用 DeepSeek-R1-Distill-Qwen-7B、BF16、LoRA r=8、batch 2/GPU、seq=512，在单节点 2×A100-SXM4-80GB NV12 拓扑上执行。每个配置 warmup 3 steps 后计时 10 steps；固定 synthetic tokens 用于系统 throughput benchmark。</w:t>
      </w:r>
    </w:p>
    <w:p w14:paraId="148F6303" w14:textId="77777777" w:rsidR="00565119" w:rsidRDefault="00000000">
      <w:pPr>
        <w:pStyle w:val="21"/>
      </w:pPr>
      <w:r>
        <w:t>4.2 DDP 1→2 GPU Weak Scaling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1928"/>
        <w:gridCol w:w="1928"/>
        <w:gridCol w:w="1928"/>
        <w:gridCol w:w="1928"/>
        <w:gridCol w:w="1928"/>
      </w:tblGrid>
      <w:tr w:rsidR="00565119" w14:paraId="295A987F" w14:textId="77777777">
        <w:trPr>
          <w:cantSplit/>
          <w:jc w:val="center"/>
        </w:trPr>
        <w:tc>
          <w:tcPr>
            <w:tcW w:w="1928" w:type="dxa"/>
            <w:shd w:val="clear" w:color="auto" w:fill="2F559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BD62AFA" w14:textId="77777777" w:rsidR="00565119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GPUs</w:t>
            </w:r>
          </w:p>
        </w:tc>
        <w:tc>
          <w:tcPr>
            <w:tcW w:w="1928" w:type="dxa"/>
            <w:shd w:val="clear" w:color="auto" w:fill="2F559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23B9E33" w14:textId="77777777" w:rsidR="00565119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Global Batch</w:t>
            </w:r>
          </w:p>
        </w:tc>
        <w:tc>
          <w:tcPr>
            <w:tcW w:w="1928" w:type="dxa"/>
            <w:shd w:val="clear" w:color="auto" w:fill="2F559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430DB27" w14:textId="77777777" w:rsidR="00565119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Avg. Step</w:t>
            </w:r>
          </w:p>
        </w:tc>
        <w:tc>
          <w:tcPr>
            <w:tcW w:w="1928" w:type="dxa"/>
            <w:shd w:val="clear" w:color="auto" w:fill="2F559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1542BBA" w14:textId="77777777" w:rsidR="00565119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Throughput</w:t>
            </w:r>
          </w:p>
        </w:tc>
        <w:tc>
          <w:tcPr>
            <w:tcW w:w="1928" w:type="dxa"/>
            <w:shd w:val="clear" w:color="auto" w:fill="2F559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51E6020" w14:textId="77777777" w:rsidR="00565119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Peak Allocated/GPU</w:t>
            </w:r>
          </w:p>
        </w:tc>
      </w:tr>
      <w:tr w:rsidR="00565119" w14:paraId="4231150C" w14:textId="77777777">
        <w:trPr>
          <w:cantSplit/>
          <w:jc w:val="center"/>
        </w:trPr>
        <w:tc>
          <w:tcPr>
            <w:tcW w:w="192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3991722" w14:textId="77777777" w:rsidR="00565119" w:rsidRDefault="00000000" w:rsidP="00A07555"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92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3192267" w14:textId="77777777" w:rsidR="00565119" w:rsidRDefault="00000000"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w="192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649CC52" w14:textId="77777777" w:rsidR="00565119" w:rsidRDefault="00000000">
            <w:pPr>
              <w:jc w:val="center"/>
            </w:pPr>
            <w:r>
              <w:rPr>
                <w:sz w:val="16"/>
              </w:rPr>
              <w:t>195.206 ms</w:t>
            </w:r>
          </w:p>
        </w:tc>
        <w:tc>
          <w:tcPr>
            <w:tcW w:w="192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83025DA" w14:textId="77777777" w:rsidR="00565119" w:rsidRDefault="00000000">
            <w:pPr>
              <w:jc w:val="center"/>
            </w:pPr>
            <w:r>
              <w:rPr>
                <w:sz w:val="16"/>
              </w:rPr>
              <w:t>5,245.74 tok/s</w:t>
            </w:r>
          </w:p>
        </w:tc>
        <w:tc>
          <w:tcPr>
            <w:tcW w:w="192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A2901A5" w14:textId="77777777" w:rsidR="00565119" w:rsidRDefault="00000000">
            <w:pPr>
              <w:jc w:val="center"/>
            </w:pPr>
            <w:r>
              <w:rPr>
                <w:sz w:val="16"/>
              </w:rPr>
              <w:t>21.372 GB</w:t>
            </w:r>
          </w:p>
        </w:tc>
      </w:tr>
      <w:tr w:rsidR="00565119" w14:paraId="02F5F081" w14:textId="77777777">
        <w:trPr>
          <w:cantSplit/>
          <w:jc w:val="center"/>
        </w:trPr>
        <w:tc>
          <w:tcPr>
            <w:tcW w:w="192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0013BBB" w14:textId="77777777" w:rsidR="00565119" w:rsidRDefault="00000000" w:rsidP="00A07555"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w="192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A5D74FC" w14:textId="77777777" w:rsidR="00565119" w:rsidRDefault="00000000"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w="192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E5DD1B8" w14:textId="77777777" w:rsidR="00565119" w:rsidRDefault="00000000">
            <w:pPr>
              <w:jc w:val="center"/>
            </w:pPr>
            <w:r>
              <w:rPr>
                <w:sz w:val="16"/>
              </w:rPr>
              <w:t>195.050 ms</w:t>
            </w:r>
          </w:p>
        </w:tc>
        <w:tc>
          <w:tcPr>
            <w:tcW w:w="192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0436885" w14:textId="77777777" w:rsidR="00565119" w:rsidRDefault="00000000">
            <w:pPr>
              <w:jc w:val="center"/>
            </w:pPr>
            <w:r>
              <w:rPr>
                <w:sz w:val="16"/>
              </w:rPr>
              <w:t>10,499.85 tok/s</w:t>
            </w:r>
          </w:p>
        </w:tc>
        <w:tc>
          <w:tcPr>
            <w:tcW w:w="192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50D86B7" w14:textId="77777777" w:rsidR="00565119" w:rsidRDefault="00000000">
            <w:pPr>
              <w:jc w:val="center"/>
            </w:pPr>
            <w:r>
              <w:rPr>
                <w:sz w:val="16"/>
              </w:rPr>
              <w:t>21.372 GB</w:t>
            </w:r>
          </w:p>
        </w:tc>
      </w:tr>
    </w:tbl>
    <w:p w14:paraId="3018260F" w14:textId="77777777" w:rsidR="00565119" w:rsidRDefault="00565119">
      <w:pPr>
        <w:spacing w:after="20"/>
      </w:pPr>
    </w:p>
    <w:p w14:paraId="2978D2D6" w14:textId="77777777" w:rsidR="00565119" w:rsidRDefault="00000000">
      <w:pPr>
        <w:ind w:firstLine="420"/>
      </w:pPr>
      <w:r>
        <w:t>保持每卡 batch=2、seq=512 不变，因此这是 weak scaling。吞吐 speedup 为 2.0016×，weak-scaling efficiency 为 100.08%，step time 变化约 -0.08%。正式表述采用“约 2.00× throughput、约 100% efficiency”；略高于 100% 视为短 benchmark 测量波动，不声称 superlinear scaling。</w:t>
      </w:r>
    </w:p>
    <w:p w14:paraId="1B3D2DDE" w14:textId="77777777" w:rsidR="00565119" w:rsidRDefault="00000000">
      <w:pPr>
        <w:pStyle w:val="21"/>
      </w:pPr>
      <w:r>
        <w:t>4.3 DDP / FSDP2 / ZeRO-3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565119" w14:paraId="2783F075" w14:textId="77777777">
        <w:trPr>
          <w:cantSplit/>
          <w:jc w:val="center"/>
        </w:trPr>
        <w:tc>
          <w:tcPr>
            <w:tcW w:w="2409" w:type="dxa"/>
            <w:shd w:val="clear" w:color="auto" w:fill="2F559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5155420" w14:textId="77777777" w:rsidR="00565119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Strategy</w:t>
            </w:r>
          </w:p>
        </w:tc>
        <w:tc>
          <w:tcPr>
            <w:tcW w:w="2409" w:type="dxa"/>
            <w:shd w:val="clear" w:color="auto" w:fill="2F559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E49051F" w14:textId="77777777" w:rsidR="00565119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Avg. Step</w:t>
            </w:r>
          </w:p>
        </w:tc>
        <w:tc>
          <w:tcPr>
            <w:tcW w:w="2409" w:type="dxa"/>
            <w:shd w:val="clear" w:color="auto" w:fill="2F559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2566AA1" w14:textId="77777777" w:rsidR="00565119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Throughput</w:t>
            </w:r>
          </w:p>
        </w:tc>
        <w:tc>
          <w:tcPr>
            <w:tcW w:w="2409" w:type="dxa"/>
            <w:shd w:val="clear" w:color="auto" w:fill="2F559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8455969" w14:textId="77777777" w:rsidR="00565119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Peak Allocated/GPU</w:t>
            </w:r>
          </w:p>
        </w:tc>
      </w:tr>
      <w:tr w:rsidR="00565119" w14:paraId="1E60EAC1" w14:textId="77777777">
        <w:trPr>
          <w:cantSplit/>
          <w:jc w:val="center"/>
        </w:trPr>
        <w:tc>
          <w:tcPr>
            <w:tcW w:w="2409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BAC84C9" w14:textId="77777777" w:rsidR="00565119" w:rsidRDefault="00000000">
            <w:r>
              <w:rPr>
                <w:sz w:val="16"/>
              </w:rPr>
              <w:t>DDP LoRA</w:t>
            </w:r>
          </w:p>
        </w:tc>
        <w:tc>
          <w:tcPr>
            <w:tcW w:w="2409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46EC30C" w14:textId="77777777" w:rsidR="00565119" w:rsidRDefault="00000000">
            <w:pPr>
              <w:jc w:val="center"/>
            </w:pPr>
            <w:r>
              <w:rPr>
                <w:sz w:val="16"/>
              </w:rPr>
              <w:t>195.050 ms</w:t>
            </w:r>
          </w:p>
        </w:tc>
        <w:tc>
          <w:tcPr>
            <w:tcW w:w="2409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83D8DC2" w14:textId="77777777" w:rsidR="00565119" w:rsidRDefault="00000000">
            <w:pPr>
              <w:jc w:val="center"/>
            </w:pPr>
            <w:r>
              <w:rPr>
                <w:sz w:val="16"/>
              </w:rPr>
              <w:t>10,499.85 tok/s</w:t>
            </w:r>
          </w:p>
        </w:tc>
        <w:tc>
          <w:tcPr>
            <w:tcW w:w="2409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C74229E" w14:textId="77777777" w:rsidR="00565119" w:rsidRDefault="00000000">
            <w:pPr>
              <w:jc w:val="center"/>
            </w:pPr>
            <w:r>
              <w:rPr>
                <w:sz w:val="16"/>
              </w:rPr>
              <w:t>21.372 GB</w:t>
            </w:r>
          </w:p>
        </w:tc>
      </w:tr>
      <w:tr w:rsidR="00565119" w14:paraId="21A67799" w14:textId="77777777">
        <w:trPr>
          <w:cantSplit/>
          <w:jc w:val="center"/>
        </w:trPr>
        <w:tc>
          <w:tcPr>
            <w:tcW w:w="2409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71AC269" w14:textId="77777777" w:rsidR="00565119" w:rsidRDefault="00000000">
            <w:r>
              <w:rPr>
                <w:sz w:val="16"/>
              </w:rPr>
              <w:t>FSDP2 LoRA</w:t>
            </w:r>
          </w:p>
        </w:tc>
        <w:tc>
          <w:tcPr>
            <w:tcW w:w="2409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8A0F6E2" w14:textId="77777777" w:rsidR="00565119" w:rsidRDefault="00000000">
            <w:pPr>
              <w:jc w:val="center"/>
            </w:pPr>
            <w:r>
              <w:rPr>
                <w:sz w:val="16"/>
              </w:rPr>
              <w:t>287.543 ms</w:t>
            </w:r>
          </w:p>
        </w:tc>
        <w:tc>
          <w:tcPr>
            <w:tcW w:w="2409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22C138B" w14:textId="77777777" w:rsidR="00565119" w:rsidRDefault="00000000">
            <w:pPr>
              <w:jc w:val="center"/>
            </w:pPr>
            <w:r>
              <w:rPr>
                <w:sz w:val="16"/>
              </w:rPr>
              <w:t>7,122.41 tok/s</w:t>
            </w:r>
          </w:p>
        </w:tc>
        <w:tc>
          <w:tcPr>
            <w:tcW w:w="2409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FF6945D" w14:textId="77777777" w:rsidR="00565119" w:rsidRDefault="00000000">
            <w:pPr>
              <w:jc w:val="center"/>
            </w:pPr>
            <w:r>
              <w:rPr>
                <w:sz w:val="16"/>
              </w:rPr>
              <w:t>16.659 GB</w:t>
            </w:r>
          </w:p>
        </w:tc>
      </w:tr>
      <w:tr w:rsidR="00565119" w14:paraId="11DDBBA4" w14:textId="77777777">
        <w:trPr>
          <w:cantSplit/>
          <w:jc w:val="center"/>
        </w:trPr>
        <w:tc>
          <w:tcPr>
            <w:tcW w:w="2409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A46EAD2" w14:textId="77777777" w:rsidR="00565119" w:rsidRDefault="00000000">
            <w:r>
              <w:rPr>
                <w:sz w:val="16"/>
              </w:rPr>
              <w:t>DeepSpeed ZeRO-3</w:t>
            </w:r>
          </w:p>
        </w:tc>
        <w:tc>
          <w:tcPr>
            <w:tcW w:w="2409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DAB43A4" w14:textId="77777777" w:rsidR="00565119" w:rsidRDefault="00000000">
            <w:pPr>
              <w:jc w:val="center"/>
            </w:pPr>
            <w:r>
              <w:rPr>
                <w:sz w:val="16"/>
              </w:rPr>
              <w:t>500.257 ms</w:t>
            </w:r>
          </w:p>
        </w:tc>
        <w:tc>
          <w:tcPr>
            <w:tcW w:w="2409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E4EE41D" w14:textId="77777777" w:rsidR="00565119" w:rsidRDefault="00000000">
            <w:pPr>
              <w:jc w:val="center"/>
            </w:pPr>
            <w:r>
              <w:rPr>
                <w:sz w:val="16"/>
              </w:rPr>
              <w:t>4,093.90 tok/s</w:t>
            </w:r>
          </w:p>
        </w:tc>
        <w:tc>
          <w:tcPr>
            <w:tcW w:w="2409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391F7D8" w14:textId="77777777" w:rsidR="00565119" w:rsidRDefault="00000000">
            <w:pPr>
              <w:jc w:val="center"/>
            </w:pPr>
            <w:r>
              <w:rPr>
                <w:sz w:val="16"/>
              </w:rPr>
              <w:t>16.917 GB</w:t>
            </w:r>
          </w:p>
        </w:tc>
      </w:tr>
    </w:tbl>
    <w:p w14:paraId="02742F77" w14:textId="77777777" w:rsidR="00565119" w:rsidRDefault="00565119">
      <w:pPr>
        <w:spacing w:after="20"/>
      </w:pP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1928"/>
        <w:gridCol w:w="1928"/>
        <w:gridCol w:w="1928"/>
        <w:gridCol w:w="1928"/>
        <w:gridCol w:w="1928"/>
      </w:tblGrid>
      <w:tr w:rsidR="00565119" w14:paraId="37BFD045" w14:textId="77777777">
        <w:trPr>
          <w:cantSplit/>
          <w:jc w:val="center"/>
        </w:trPr>
        <w:tc>
          <w:tcPr>
            <w:tcW w:w="1928" w:type="dxa"/>
            <w:shd w:val="clear" w:color="auto" w:fill="2F559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E4D9424" w14:textId="77777777" w:rsidR="00565119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Strategy</w:t>
            </w:r>
          </w:p>
        </w:tc>
        <w:tc>
          <w:tcPr>
            <w:tcW w:w="1928" w:type="dxa"/>
            <w:shd w:val="clear" w:color="auto" w:fill="2F559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138ED7E" w14:textId="77777777" w:rsidR="00565119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Throughput vs DDP</w:t>
            </w:r>
          </w:p>
        </w:tc>
        <w:tc>
          <w:tcPr>
            <w:tcW w:w="1928" w:type="dxa"/>
            <w:shd w:val="clear" w:color="auto" w:fill="2F559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FFBBF09" w14:textId="77777777" w:rsidR="00565119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Step Time vs DDP</w:t>
            </w:r>
          </w:p>
        </w:tc>
        <w:tc>
          <w:tcPr>
            <w:tcW w:w="1928" w:type="dxa"/>
            <w:shd w:val="clear" w:color="auto" w:fill="2F559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7DC81F4" w14:textId="77777777" w:rsidR="00565119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Memory Saved</w:t>
            </w:r>
          </w:p>
        </w:tc>
        <w:tc>
          <w:tcPr>
            <w:tcW w:w="1928" w:type="dxa"/>
            <w:shd w:val="clear" w:color="auto" w:fill="2F559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17244A2" w14:textId="77777777" w:rsidR="00565119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Memory Reduction</w:t>
            </w:r>
          </w:p>
        </w:tc>
      </w:tr>
      <w:tr w:rsidR="00565119" w14:paraId="16D1BE50" w14:textId="77777777">
        <w:trPr>
          <w:cantSplit/>
          <w:jc w:val="center"/>
        </w:trPr>
        <w:tc>
          <w:tcPr>
            <w:tcW w:w="192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4A5C39A" w14:textId="77777777" w:rsidR="00565119" w:rsidRDefault="00000000">
            <w:r>
              <w:rPr>
                <w:sz w:val="16"/>
              </w:rPr>
              <w:t>FSDP2</w:t>
            </w:r>
          </w:p>
        </w:tc>
        <w:tc>
          <w:tcPr>
            <w:tcW w:w="192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64DD14B" w14:textId="77777777" w:rsidR="00565119" w:rsidRDefault="00000000">
            <w:pPr>
              <w:jc w:val="center"/>
            </w:pPr>
            <w:r>
              <w:rPr>
                <w:sz w:val="16"/>
              </w:rPr>
              <w:t>-32.17%</w:t>
            </w:r>
          </w:p>
        </w:tc>
        <w:tc>
          <w:tcPr>
            <w:tcW w:w="192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2632F19" w14:textId="77777777" w:rsidR="00565119" w:rsidRDefault="00000000">
            <w:pPr>
              <w:jc w:val="center"/>
            </w:pPr>
            <w:r>
              <w:rPr>
                <w:sz w:val="16"/>
              </w:rPr>
              <w:t>+47.42%</w:t>
            </w:r>
          </w:p>
        </w:tc>
        <w:tc>
          <w:tcPr>
            <w:tcW w:w="192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2128781" w14:textId="77777777" w:rsidR="00565119" w:rsidRDefault="00000000">
            <w:pPr>
              <w:jc w:val="center"/>
            </w:pPr>
            <w:r>
              <w:rPr>
                <w:sz w:val="16"/>
              </w:rPr>
              <w:t>4.714 GB</w:t>
            </w:r>
          </w:p>
        </w:tc>
        <w:tc>
          <w:tcPr>
            <w:tcW w:w="192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BE54D43" w14:textId="77777777" w:rsidR="00565119" w:rsidRDefault="00000000">
            <w:pPr>
              <w:jc w:val="center"/>
            </w:pPr>
            <w:r>
              <w:rPr>
                <w:sz w:val="16"/>
              </w:rPr>
              <w:t>22.06%</w:t>
            </w:r>
          </w:p>
        </w:tc>
      </w:tr>
      <w:tr w:rsidR="00565119" w14:paraId="6587C219" w14:textId="77777777">
        <w:trPr>
          <w:cantSplit/>
          <w:jc w:val="center"/>
        </w:trPr>
        <w:tc>
          <w:tcPr>
            <w:tcW w:w="192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77EB4AB" w14:textId="77777777" w:rsidR="00565119" w:rsidRDefault="00000000">
            <w:r>
              <w:rPr>
                <w:sz w:val="16"/>
              </w:rPr>
              <w:t>ZeRO-3</w:t>
            </w:r>
          </w:p>
        </w:tc>
        <w:tc>
          <w:tcPr>
            <w:tcW w:w="192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2E5C10A" w14:textId="77777777" w:rsidR="00565119" w:rsidRDefault="00000000">
            <w:pPr>
              <w:jc w:val="center"/>
            </w:pPr>
            <w:r>
              <w:rPr>
                <w:sz w:val="16"/>
              </w:rPr>
              <w:t>-61.01%</w:t>
            </w:r>
          </w:p>
        </w:tc>
        <w:tc>
          <w:tcPr>
            <w:tcW w:w="192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32B69F5" w14:textId="77777777" w:rsidR="00565119" w:rsidRDefault="00000000">
            <w:pPr>
              <w:jc w:val="center"/>
            </w:pPr>
            <w:r>
              <w:rPr>
                <w:sz w:val="16"/>
              </w:rPr>
              <w:t>+156.48%</w:t>
            </w:r>
          </w:p>
        </w:tc>
        <w:tc>
          <w:tcPr>
            <w:tcW w:w="192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38CC73B" w14:textId="77777777" w:rsidR="00565119" w:rsidRDefault="00000000">
            <w:pPr>
              <w:jc w:val="center"/>
            </w:pPr>
            <w:r>
              <w:rPr>
                <w:sz w:val="16"/>
              </w:rPr>
              <w:t>4.456 GB</w:t>
            </w:r>
          </w:p>
        </w:tc>
        <w:tc>
          <w:tcPr>
            <w:tcW w:w="192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AC3D324" w14:textId="77777777" w:rsidR="00565119" w:rsidRDefault="00000000">
            <w:pPr>
              <w:jc w:val="center"/>
            </w:pPr>
            <w:r>
              <w:rPr>
                <w:sz w:val="16"/>
              </w:rPr>
              <w:t>20.85%</w:t>
            </w:r>
          </w:p>
        </w:tc>
      </w:tr>
    </w:tbl>
    <w:p w14:paraId="242E37DD" w14:textId="77777777" w:rsidR="00565119" w:rsidRDefault="00565119">
      <w:pPr>
        <w:spacing w:after="20"/>
      </w:pPr>
    </w:p>
    <w:p w14:paraId="1C21D9A7" w14:textId="77777777" w:rsidR="00565119" w:rsidRDefault="00000000">
      <w:pPr>
        <w:ind w:firstLine="420"/>
      </w:pPr>
      <w:r>
        <w:t>在本次具体 workload 下，FSDP2 相比 ZeRO-3 throughput 高 73.98%、step time 低 42.52%，并且 Peak Allocated Memory 还低约 0.258 GB，因此提供更优的 memory-throughput balance。这不是对框架的一般性排名，而是当前 7B LoRA、2×A100、batch 2/GPU、seq 512 条件下的结果。</w:t>
      </w:r>
    </w:p>
    <w:p w14:paraId="59A79044" w14:textId="77777777" w:rsidR="00565119" w:rsidRDefault="00000000">
      <w:pPr>
        <w:pStyle w:val="21"/>
      </w:pPr>
      <w:r>
        <w:t>4.4 NCCL AllReduce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565119" w14:paraId="58C171BA" w14:textId="77777777">
        <w:trPr>
          <w:cantSplit/>
          <w:jc w:val="center"/>
        </w:trPr>
        <w:tc>
          <w:tcPr>
            <w:tcW w:w="2409" w:type="dxa"/>
            <w:shd w:val="clear" w:color="auto" w:fill="2F559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C566E2D" w14:textId="77777777" w:rsidR="00565119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Payload</w:t>
            </w:r>
          </w:p>
        </w:tc>
        <w:tc>
          <w:tcPr>
            <w:tcW w:w="2409" w:type="dxa"/>
            <w:shd w:val="clear" w:color="auto" w:fill="2F559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ACD7648" w14:textId="77777777" w:rsidR="00565119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Avg. Latency</w:t>
            </w:r>
          </w:p>
        </w:tc>
        <w:tc>
          <w:tcPr>
            <w:tcW w:w="2409" w:type="dxa"/>
            <w:shd w:val="clear" w:color="auto" w:fill="2F559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73FA25D" w14:textId="77777777" w:rsidR="00565119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Algorithm BW</w:t>
            </w:r>
          </w:p>
        </w:tc>
        <w:tc>
          <w:tcPr>
            <w:tcW w:w="2409" w:type="dxa"/>
            <w:shd w:val="clear" w:color="auto" w:fill="2F559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F44AD85" w14:textId="77777777" w:rsidR="00565119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Bus BW</w:t>
            </w:r>
          </w:p>
        </w:tc>
      </w:tr>
      <w:tr w:rsidR="00565119" w14:paraId="674C1742" w14:textId="77777777">
        <w:trPr>
          <w:cantSplit/>
          <w:jc w:val="center"/>
        </w:trPr>
        <w:tc>
          <w:tcPr>
            <w:tcW w:w="2409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034BF12" w14:textId="77777777" w:rsidR="00565119" w:rsidRDefault="00000000">
            <w:r>
              <w:rPr>
                <w:sz w:val="16"/>
              </w:rPr>
              <w:t>1 MB</w:t>
            </w:r>
          </w:p>
        </w:tc>
        <w:tc>
          <w:tcPr>
            <w:tcW w:w="2409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292C87D" w14:textId="77777777" w:rsidR="00565119" w:rsidRDefault="00000000">
            <w:pPr>
              <w:jc w:val="center"/>
            </w:pPr>
            <w:r>
              <w:rPr>
                <w:sz w:val="16"/>
              </w:rPr>
              <w:t>0.0960 ms</w:t>
            </w:r>
          </w:p>
        </w:tc>
        <w:tc>
          <w:tcPr>
            <w:tcW w:w="2409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4225107" w14:textId="77777777" w:rsidR="00565119" w:rsidRDefault="00000000">
            <w:pPr>
              <w:jc w:val="center"/>
            </w:pPr>
            <w:r>
              <w:rPr>
                <w:sz w:val="16"/>
              </w:rPr>
              <w:t>10.92 GB/s</w:t>
            </w:r>
          </w:p>
        </w:tc>
        <w:tc>
          <w:tcPr>
            <w:tcW w:w="2409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38B6FC8" w14:textId="77777777" w:rsidR="00565119" w:rsidRDefault="00000000">
            <w:pPr>
              <w:jc w:val="center"/>
            </w:pPr>
            <w:r>
              <w:rPr>
                <w:sz w:val="16"/>
              </w:rPr>
              <w:t>10.92 GB/s</w:t>
            </w:r>
          </w:p>
        </w:tc>
      </w:tr>
      <w:tr w:rsidR="00565119" w14:paraId="5816B13F" w14:textId="77777777">
        <w:trPr>
          <w:cantSplit/>
          <w:jc w:val="center"/>
        </w:trPr>
        <w:tc>
          <w:tcPr>
            <w:tcW w:w="2409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D252361" w14:textId="77777777" w:rsidR="00565119" w:rsidRDefault="00000000">
            <w:r>
              <w:rPr>
                <w:sz w:val="16"/>
              </w:rPr>
              <w:t>4 MB</w:t>
            </w:r>
          </w:p>
        </w:tc>
        <w:tc>
          <w:tcPr>
            <w:tcW w:w="2409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4CB295D" w14:textId="77777777" w:rsidR="00565119" w:rsidRDefault="00000000">
            <w:pPr>
              <w:jc w:val="center"/>
            </w:pPr>
            <w:r>
              <w:rPr>
                <w:sz w:val="16"/>
              </w:rPr>
              <w:t>0.0935 ms</w:t>
            </w:r>
          </w:p>
        </w:tc>
        <w:tc>
          <w:tcPr>
            <w:tcW w:w="2409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0FEA8A1" w14:textId="77777777" w:rsidR="00565119" w:rsidRDefault="00000000">
            <w:pPr>
              <w:jc w:val="center"/>
            </w:pPr>
            <w:r>
              <w:rPr>
                <w:sz w:val="16"/>
              </w:rPr>
              <w:t>44.84 GB/s</w:t>
            </w:r>
          </w:p>
        </w:tc>
        <w:tc>
          <w:tcPr>
            <w:tcW w:w="2409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4980C26" w14:textId="77777777" w:rsidR="00565119" w:rsidRDefault="00000000">
            <w:pPr>
              <w:jc w:val="center"/>
            </w:pPr>
            <w:r>
              <w:rPr>
                <w:sz w:val="16"/>
              </w:rPr>
              <w:t>44.84 GB/s</w:t>
            </w:r>
          </w:p>
        </w:tc>
      </w:tr>
      <w:tr w:rsidR="00565119" w14:paraId="30184093" w14:textId="77777777">
        <w:trPr>
          <w:cantSplit/>
          <w:jc w:val="center"/>
        </w:trPr>
        <w:tc>
          <w:tcPr>
            <w:tcW w:w="2409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99A9480" w14:textId="77777777" w:rsidR="00565119" w:rsidRDefault="00000000">
            <w:r>
              <w:rPr>
                <w:sz w:val="16"/>
              </w:rPr>
              <w:t>16 MB</w:t>
            </w:r>
          </w:p>
        </w:tc>
        <w:tc>
          <w:tcPr>
            <w:tcW w:w="2409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A3FF1CE" w14:textId="77777777" w:rsidR="00565119" w:rsidRDefault="00000000">
            <w:pPr>
              <w:jc w:val="center"/>
            </w:pPr>
            <w:r>
              <w:rPr>
                <w:sz w:val="16"/>
              </w:rPr>
              <w:t>0.1568 ms</w:t>
            </w:r>
          </w:p>
        </w:tc>
        <w:tc>
          <w:tcPr>
            <w:tcW w:w="2409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22C36B1" w14:textId="77777777" w:rsidR="00565119" w:rsidRDefault="00000000">
            <w:pPr>
              <w:jc w:val="center"/>
            </w:pPr>
            <w:r>
              <w:rPr>
                <w:sz w:val="16"/>
              </w:rPr>
              <w:t>107.01 GB/s</w:t>
            </w:r>
          </w:p>
        </w:tc>
        <w:tc>
          <w:tcPr>
            <w:tcW w:w="2409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53AE963" w14:textId="77777777" w:rsidR="00565119" w:rsidRDefault="00000000">
            <w:pPr>
              <w:jc w:val="center"/>
            </w:pPr>
            <w:r>
              <w:rPr>
                <w:sz w:val="16"/>
              </w:rPr>
              <w:t>107.01 GB/s</w:t>
            </w:r>
          </w:p>
        </w:tc>
      </w:tr>
      <w:tr w:rsidR="00565119" w14:paraId="58532EFA" w14:textId="77777777">
        <w:trPr>
          <w:cantSplit/>
          <w:jc w:val="center"/>
        </w:trPr>
        <w:tc>
          <w:tcPr>
            <w:tcW w:w="2409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D72176D" w14:textId="77777777" w:rsidR="00565119" w:rsidRDefault="00000000">
            <w:r>
              <w:rPr>
                <w:sz w:val="16"/>
              </w:rPr>
              <w:t>64 MB</w:t>
            </w:r>
          </w:p>
        </w:tc>
        <w:tc>
          <w:tcPr>
            <w:tcW w:w="2409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CF98A24" w14:textId="77777777" w:rsidR="00565119" w:rsidRDefault="00000000">
            <w:pPr>
              <w:jc w:val="center"/>
            </w:pPr>
            <w:r>
              <w:rPr>
                <w:sz w:val="16"/>
              </w:rPr>
              <w:t>0.4433 ms</w:t>
            </w:r>
          </w:p>
        </w:tc>
        <w:tc>
          <w:tcPr>
            <w:tcW w:w="2409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C353CE0" w14:textId="77777777" w:rsidR="00565119" w:rsidRDefault="00000000">
            <w:pPr>
              <w:jc w:val="center"/>
            </w:pPr>
            <w:r>
              <w:rPr>
                <w:sz w:val="16"/>
              </w:rPr>
              <w:t>151.38 GB/s</w:t>
            </w:r>
          </w:p>
        </w:tc>
        <w:tc>
          <w:tcPr>
            <w:tcW w:w="2409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16D4741" w14:textId="77777777" w:rsidR="00565119" w:rsidRDefault="00000000">
            <w:pPr>
              <w:jc w:val="center"/>
            </w:pPr>
            <w:r>
              <w:rPr>
                <w:sz w:val="16"/>
              </w:rPr>
              <w:t>151.38 GB/s</w:t>
            </w:r>
          </w:p>
        </w:tc>
      </w:tr>
      <w:tr w:rsidR="00565119" w14:paraId="6BE1ACC4" w14:textId="77777777">
        <w:trPr>
          <w:cantSplit/>
          <w:jc w:val="center"/>
        </w:trPr>
        <w:tc>
          <w:tcPr>
            <w:tcW w:w="2409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A3E06AA" w14:textId="77777777" w:rsidR="00565119" w:rsidRDefault="00000000">
            <w:r>
              <w:rPr>
                <w:sz w:val="16"/>
              </w:rPr>
              <w:t>256 MB</w:t>
            </w:r>
          </w:p>
        </w:tc>
        <w:tc>
          <w:tcPr>
            <w:tcW w:w="2409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8925E89" w14:textId="77777777" w:rsidR="00565119" w:rsidRDefault="00000000">
            <w:pPr>
              <w:jc w:val="center"/>
            </w:pPr>
            <w:r>
              <w:rPr>
                <w:sz w:val="16"/>
              </w:rPr>
              <w:t>1.6041 ms</w:t>
            </w:r>
          </w:p>
        </w:tc>
        <w:tc>
          <w:tcPr>
            <w:tcW w:w="2409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24158C7" w14:textId="77777777" w:rsidR="00565119" w:rsidRDefault="00000000">
            <w:pPr>
              <w:jc w:val="center"/>
            </w:pPr>
            <w:r>
              <w:rPr>
                <w:sz w:val="16"/>
              </w:rPr>
              <w:t>167.34 GB/s</w:t>
            </w:r>
          </w:p>
        </w:tc>
        <w:tc>
          <w:tcPr>
            <w:tcW w:w="2409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FF7AE2C" w14:textId="77777777" w:rsidR="00565119" w:rsidRDefault="00000000">
            <w:pPr>
              <w:jc w:val="center"/>
            </w:pPr>
            <w:r>
              <w:rPr>
                <w:sz w:val="16"/>
              </w:rPr>
              <w:t>167.34 GB/s</w:t>
            </w:r>
          </w:p>
        </w:tc>
      </w:tr>
    </w:tbl>
    <w:p w14:paraId="4BADD2CA" w14:textId="77777777" w:rsidR="00565119" w:rsidRDefault="00565119">
      <w:pPr>
        <w:spacing w:after="20"/>
      </w:pPr>
    </w:p>
    <w:p w14:paraId="667C6553" w14:textId="77777777" w:rsidR="00565119" w:rsidRDefault="00000000">
      <w:pPr>
        <w:ind w:firstLine="420"/>
        <w:rPr>
          <w:lang w:eastAsia="zh-CN"/>
        </w:rPr>
      </w:pPr>
      <w:r>
        <w:t xml:space="preserve">AllReduce 随 message size 增大由 small-message latency-bound 逐步转向 large-message bandwidth-bound。64 MB 已达到 256 MB 最大实测 bandwidth 的约 90.46%；256 MB </w:t>
      </w:r>
      <w:proofErr w:type="spellStart"/>
      <w:r>
        <w:t>达到</w:t>
      </w:r>
      <w:proofErr w:type="spellEnd"/>
      <w:r>
        <w:t xml:space="preserve"> 167.34 GB/s。</w:t>
      </w:r>
      <w:r>
        <w:rPr>
          <w:lang w:eastAsia="zh-CN"/>
        </w:rPr>
        <w:t xml:space="preserve">本报告不把该数值直接解释成理论 </w:t>
      </w:r>
      <w:proofErr w:type="spellStart"/>
      <w:r>
        <w:rPr>
          <w:lang w:eastAsia="zh-CN"/>
        </w:rPr>
        <w:t>NVLink</w:t>
      </w:r>
      <w:proofErr w:type="spellEnd"/>
      <w:r>
        <w:rPr>
          <w:lang w:eastAsia="zh-CN"/>
        </w:rPr>
        <w:t xml:space="preserve"> 利用率。</w:t>
      </w:r>
    </w:p>
    <w:p w14:paraId="4D48081A" w14:textId="77777777" w:rsidR="00565119" w:rsidRDefault="00000000">
      <w:pPr>
        <w:pStyle w:val="21"/>
      </w:pPr>
      <w:r>
        <w:lastRenderedPageBreak/>
        <w:t>4.5 Communication Profiling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565119" w14:paraId="64C7A3A3" w14:textId="77777777">
        <w:trPr>
          <w:cantSplit/>
          <w:jc w:val="center"/>
        </w:trPr>
        <w:tc>
          <w:tcPr>
            <w:tcW w:w="3213" w:type="dxa"/>
            <w:shd w:val="clear" w:color="auto" w:fill="2F559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F6BBD50" w14:textId="77777777" w:rsidR="00565119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项目</w:t>
            </w:r>
          </w:p>
        </w:tc>
        <w:tc>
          <w:tcPr>
            <w:tcW w:w="3213" w:type="dxa"/>
            <w:shd w:val="clear" w:color="auto" w:fill="2F559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34A872B" w14:textId="77777777" w:rsidR="00565119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DDP</w:t>
            </w:r>
          </w:p>
        </w:tc>
        <w:tc>
          <w:tcPr>
            <w:tcW w:w="3213" w:type="dxa"/>
            <w:shd w:val="clear" w:color="auto" w:fill="2F559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D30660C" w14:textId="77777777" w:rsidR="00565119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FSDP2</w:t>
            </w:r>
          </w:p>
        </w:tc>
      </w:tr>
      <w:tr w:rsidR="00565119" w14:paraId="6FE504C9" w14:textId="77777777">
        <w:trPr>
          <w:cantSplit/>
          <w:jc w:val="center"/>
        </w:trPr>
        <w:tc>
          <w:tcPr>
            <w:tcW w:w="321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9DD96C7" w14:textId="77777777" w:rsidR="00565119" w:rsidRDefault="00000000">
            <w:r>
              <w:rPr>
                <w:sz w:val="16"/>
              </w:rPr>
              <w:t>主要 collective</w:t>
            </w:r>
          </w:p>
        </w:tc>
        <w:tc>
          <w:tcPr>
            <w:tcW w:w="321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4EE4615" w14:textId="77777777" w:rsidR="00565119" w:rsidRDefault="00000000">
            <w:pPr>
              <w:jc w:val="center"/>
            </w:pPr>
            <w:r>
              <w:rPr>
                <w:sz w:val="16"/>
              </w:rPr>
              <w:t>AllReduce</w:t>
            </w:r>
          </w:p>
        </w:tc>
        <w:tc>
          <w:tcPr>
            <w:tcW w:w="321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4035BC8" w14:textId="77777777" w:rsidR="00565119" w:rsidRDefault="00000000">
            <w:pPr>
              <w:jc w:val="center"/>
            </w:pPr>
            <w:r>
              <w:rPr>
                <w:sz w:val="16"/>
              </w:rPr>
              <w:t>AllGather + ReduceScatter</w:t>
            </w:r>
          </w:p>
        </w:tc>
      </w:tr>
      <w:tr w:rsidR="00565119" w14:paraId="087D2913" w14:textId="77777777">
        <w:trPr>
          <w:cantSplit/>
          <w:jc w:val="center"/>
        </w:trPr>
        <w:tc>
          <w:tcPr>
            <w:tcW w:w="321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FF579E5" w14:textId="77777777" w:rsidR="00565119" w:rsidRDefault="00000000">
            <w:r>
              <w:rPr>
                <w:sz w:val="16"/>
              </w:rPr>
              <w:t>Collective kernels / step</w:t>
            </w:r>
          </w:p>
        </w:tc>
        <w:tc>
          <w:tcPr>
            <w:tcW w:w="321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7522F2A" w14:textId="77777777" w:rsidR="00565119" w:rsidRDefault="00000000">
            <w:pPr>
              <w:jc w:val="center"/>
            </w:pPr>
            <w:r>
              <w:rPr>
                <w:sz w:val="16"/>
              </w:rPr>
              <w:t>2 AllReduce</w:t>
            </w:r>
          </w:p>
        </w:tc>
        <w:tc>
          <w:tcPr>
            <w:tcW w:w="321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6E84A75" w14:textId="77777777" w:rsidR="00565119" w:rsidRDefault="00000000">
            <w:pPr>
              <w:jc w:val="center"/>
            </w:pPr>
            <w:r>
              <w:rPr>
                <w:sz w:val="16"/>
              </w:rPr>
              <w:t>57 AllGather + 28 ReduceScatter</w:t>
            </w:r>
          </w:p>
        </w:tc>
      </w:tr>
      <w:tr w:rsidR="00565119" w14:paraId="7F664839" w14:textId="77777777">
        <w:trPr>
          <w:cantSplit/>
          <w:jc w:val="center"/>
        </w:trPr>
        <w:tc>
          <w:tcPr>
            <w:tcW w:w="321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49D64B7" w14:textId="77777777" w:rsidR="00565119" w:rsidRDefault="00000000">
            <w:r>
              <w:rPr>
                <w:sz w:val="16"/>
              </w:rPr>
              <w:t>额外 shard copy/split</w:t>
            </w:r>
          </w:p>
        </w:tc>
        <w:tc>
          <w:tcPr>
            <w:tcW w:w="321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52D9DC4" w14:textId="77777777" w:rsidR="00565119" w:rsidRDefault="00000000">
            <w:pPr>
              <w:jc w:val="center"/>
            </w:pPr>
            <w:r>
              <w:rPr>
                <w:sz w:val="16"/>
              </w:rPr>
              <w:t>无明显 FSDP 路径</w:t>
            </w:r>
          </w:p>
        </w:tc>
        <w:tc>
          <w:tcPr>
            <w:tcW w:w="321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20A4784" w14:textId="77777777" w:rsidR="00565119" w:rsidRDefault="00000000">
            <w:pPr>
              <w:jc w:val="center"/>
            </w:pPr>
            <w:r>
              <w:rPr>
                <w:sz w:val="16"/>
              </w:rPr>
              <w:t>明显存在</w:t>
            </w:r>
          </w:p>
        </w:tc>
      </w:tr>
      <w:tr w:rsidR="00565119" w14:paraId="198B1524" w14:textId="77777777">
        <w:trPr>
          <w:cantSplit/>
          <w:jc w:val="center"/>
        </w:trPr>
        <w:tc>
          <w:tcPr>
            <w:tcW w:w="321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1EDB888" w14:textId="77777777" w:rsidR="00565119" w:rsidRDefault="00000000">
            <w:r>
              <w:rPr>
                <w:sz w:val="16"/>
              </w:rPr>
              <w:t>Peak Allocated/GPU</w:t>
            </w:r>
          </w:p>
        </w:tc>
        <w:tc>
          <w:tcPr>
            <w:tcW w:w="321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7CCFCC4" w14:textId="77777777" w:rsidR="00565119" w:rsidRDefault="00000000">
            <w:pPr>
              <w:jc w:val="center"/>
            </w:pPr>
            <w:r>
              <w:rPr>
                <w:sz w:val="16"/>
              </w:rPr>
              <w:t>21.37 GB</w:t>
            </w:r>
          </w:p>
        </w:tc>
        <w:tc>
          <w:tcPr>
            <w:tcW w:w="321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E09D05B" w14:textId="77777777" w:rsidR="00565119" w:rsidRDefault="00000000">
            <w:pPr>
              <w:jc w:val="center"/>
            </w:pPr>
            <w:r>
              <w:rPr>
                <w:sz w:val="16"/>
              </w:rPr>
              <w:t>16.66 GB</w:t>
            </w:r>
          </w:p>
        </w:tc>
      </w:tr>
      <w:tr w:rsidR="00565119" w14:paraId="65E6EB0F" w14:textId="77777777">
        <w:trPr>
          <w:cantSplit/>
          <w:jc w:val="center"/>
        </w:trPr>
        <w:tc>
          <w:tcPr>
            <w:tcW w:w="321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7B6D701" w14:textId="77777777" w:rsidR="00565119" w:rsidRDefault="00000000">
            <w:r>
              <w:rPr>
                <w:sz w:val="16"/>
              </w:rPr>
              <w:t>Throughput</w:t>
            </w:r>
          </w:p>
        </w:tc>
        <w:tc>
          <w:tcPr>
            <w:tcW w:w="321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C62FB70" w14:textId="77777777" w:rsidR="00565119" w:rsidRDefault="00000000">
            <w:pPr>
              <w:jc w:val="center"/>
            </w:pPr>
            <w:r>
              <w:rPr>
                <w:sz w:val="16"/>
              </w:rPr>
              <w:t>10,499.85 tok/s</w:t>
            </w:r>
          </w:p>
        </w:tc>
        <w:tc>
          <w:tcPr>
            <w:tcW w:w="321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C54A265" w14:textId="77777777" w:rsidR="00565119" w:rsidRDefault="00000000">
            <w:pPr>
              <w:jc w:val="center"/>
            </w:pPr>
            <w:r>
              <w:rPr>
                <w:sz w:val="16"/>
              </w:rPr>
              <w:t>7,122.41 tok/s</w:t>
            </w:r>
          </w:p>
        </w:tc>
      </w:tr>
    </w:tbl>
    <w:p w14:paraId="66D48DA4" w14:textId="77777777" w:rsidR="00565119" w:rsidRDefault="00565119">
      <w:pPr>
        <w:spacing w:after="20"/>
      </w:pPr>
    </w:p>
    <w:p w14:paraId="034ABBB3" w14:textId="77777777" w:rsidR="00565119" w:rsidRDefault="00000000">
      <w:pPr>
        <w:ind w:firstLine="420"/>
      </w:pPr>
      <w:r>
        <w:t>DDP 主要同步少量 LoRA gradient buckets；layer-wise FSDP2 则需要频繁 materialize sharded parameters，在 backward 中执行 ReduceScatter，并伴随额外 shard copy/split。3-step profiler 中 FSDP2 GPU kernel events 比 DDP 多 18.2%，cudaLaunchKernel events 多 16.5%。这为 FSDP2 的显存节省与 throughput 下降提供了直接结构证据。</w:t>
      </w:r>
    </w:p>
    <w:p w14:paraId="650F83D0" w14:textId="77777777" w:rsidR="00565119" w:rsidRDefault="00000000">
      <w:pPr>
        <w:ind w:firstLine="420"/>
      </w:pPr>
      <w:r>
        <w:t>Profiler trace 还显示 DDP 存在 rank arrival skew，因此单 Rank NCCL kernel duration 可能包含等待另一 Rank 到达 collective 的时间，不能直接当作纯链路 latency。通信 bandwidth/latency 以独立 NCCL microbenchmark 为主要证据。</w:t>
      </w:r>
    </w:p>
    <w:p w14:paraId="1F40AED7" w14:textId="77777777" w:rsidR="00565119" w:rsidRDefault="00000000">
      <w:pPr>
        <w:pStyle w:val="1"/>
      </w:pPr>
      <w:r>
        <w:t xml:space="preserve">5. </w:t>
      </w:r>
      <w:r>
        <w:t>推理系统优化</w:t>
      </w:r>
    </w:p>
    <w:p w14:paraId="0F802448" w14:textId="77777777" w:rsidR="00565119" w:rsidRDefault="00000000">
      <w:pPr>
        <w:pStyle w:val="21"/>
      </w:pPr>
      <w:r>
        <w:t xml:space="preserve">5.1 Hugging Face </w:t>
      </w:r>
      <w:r>
        <w:t>与</w:t>
      </w:r>
      <w:r>
        <w:t xml:space="preserve"> vLLM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1928"/>
        <w:gridCol w:w="1928"/>
        <w:gridCol w:w="1928"/>
        <w:gridCol w:w="1928"/>
        <w:gridCol w:w="1928"/>
      </w:tblGrid>
      <w:tr w:rsidR="00565119" w14:paraId="47F3655B" w14:textId="77777777">
        <w:trPr>
          <w:cantSplit/>
          <w:jc w:val="center"/>
        </w:trPr>
        <w:tc>
          <w:tcPr>
            <w:tcW w:w="1928" w:type="dxa"/>
            <w:shd w:val="clear" w:color="auto" w:fill="2F559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1FC9E25" w14:textId="77777777" w:rsidR="00565119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Runtime</w:t>
            </w:r>
          </w:p>
        </w:tc>
        <w:tc>
          <w:tcPr>
            <w:tcW w:w="1928" w:type="dxa"/>
            <w:shd w:val="clear" w:color="auto" w:fill="2F559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34BCFEE" w14:textId="77777777" w:rsidR="00565119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TTFT</w:t>
            </w:r>
          </w:p>
        </w:tc>
        <w:tc>
          <w:tcPr>
            <w:tcW w:w="1928" w:type="dxa"/>
            <w:shd w:val="clear" w:color="auto" w:fill="2F559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E7492CF" w14:textId="77777777" w:rsidR="00565119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TPOT</w:t>
            </w:r>
          </w:p>
        </w:tc>
        <w:tc>
          <w:tcPr>
            <w:tcW w:w="1928" w:type="dxa"/>
            <w:shd w:val="clear" w:color="auto" w:fill="2F559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930F5A0" w14:textId="77777777" w:rsidR="00565119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Decode Throughput</w:t>
            </w:r>
          </w:p>
        </w:tc>
        <w:tc>
          <w:tcPr>
            <w:tcW w:w="1928" w:type="dxa"/>
            <w:shd w:val="clear" w:color="auto" w:fill="2F559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64BE094" w14:textId="77777777" w:rsidR="00565119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E2E</w:t>
            </w:r>
          </w:p>
        </w:tc>
      </w:tr>
      <w:tr w:rsidR="00565119" w14:paraId="3E6B6588" w14:textId="77777777">
        <w:trPr>
          <w:cantSplit/>
          <w:jc w:val="center"/>
        </w:trPr>
        <w:tc>
          <w:tcPr>
            <w:tcW w:w="192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F843ADC" w14:textId="77777777" w:rsidR="00565119" w:rsidRDefault="00000000">
            <w:r>
              <w:rPr>
                <w:sz w:val="16"/>
              </w:rPr>
              <w:t>Hugging Face</w:t>
            </w:r>
          </w:p>
        </w:tc>
        <w:tc>
          <w:tcPr>
            <w:tcW w:w="192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ED2EBDA" w14:textId="77777777" w:rsidR="00565119" w:rsidRDefault="00000000">
            <w:pPr>
              <w:jc w:val="center"/>
            </w:pPr>
            <w:r>
              <w:rPr>
                <w:sz w:val="16"/>
              </w:rPr>
              <w:t>23.41 ms</w:t>
            </w:r>
          </w:p>
        </w:tc>
        <w:tc>
          <w:tcPr>
            <w:tcW w:w="192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CAEF38C" w14:textId="77777777" w:rsidR="00565119" w:rsidRDefault="00000000">
            <w:pPr>
              <w:jc w:val="center"/>
            </w:pPr>
            <w:r>
              <w:rPr>
                <w:sz w:val="16"/>
              </w:rPr>
              <w:t>23.04 ms/token</w:t>
            </w:r>
          </w:p>
        </w:tc>
        <w:tc>
          <w:tcPr>
            <w:tcW w:w="192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EC20452" w14:textId="77777777" w:rsidR="00565119" w:rsidRDefault="00000000">
            <w:pPr>
              <w:jc w:val="center"/>
            </w:pPr>
            <w:r>
              <w:rPr>
                <w:sz w:val="16"/>
              </w:rPr>
              <w:t>43.58 tok/s</w:t>
            </w:r>
          </w:p>
        </w:tc>
        <w:tc>
          <w:tcPr>
            <w:tcW w:w="192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42C9C0E" w14:textId="77777777" w:rsidR="00565119" w:rsidRDefault="00000000">
            <w:pPr>
              <w:jc w:val="center"/>
            </w:pPr>
            <w:r>
              <w:rPr>
                <w:sz w:val="16"/>
              </w:rPr>
              <w:t>2.949 s</w:t>
            </w:r>
          </w:p>
        </w:tc>
      </w:tr>
      <w:tr w:rsidR="00565119" w14:paraId="5A802713" w14:textId="77777777">
        <w:trPr>
          <w:cantSplit/>
          <w:jc w:val="center"/>
        </w:trPr>
        <w:tc>
          <w:tcPr>
            <w:tcW w:w="192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922DED5" w14:textId="77777777" w:rsidR="00565119" w:rsidRDefault="00000000">
            <w:r>
              <w:rPr>
                <w:sz w:val="16"/>
              </w:rPr>
              <w:t>vLLM</w:t>
            </w:r>
          </w:p>
        </w:tc>
        <w:tc>
          <w:tcPr>
            <w:tcW w:w="192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9CB75B6" w14:textId="77777777" w:rsidR="00565119" w:rsidRDefault="00000000">
            <w:pPr>
              <w:jc w:val="center"/>
            </w:pPr>
            <w:r>
              <w:rPr>
                <w:sz w:val="16"/>
              </w:rPr>
              <w:t>30.74 ms</w:t>
            </w:r>
          </w:p>
        </w:tc>
        <w:tc>
          <w:tcPr>
            <w:tcW w:w="192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D6F82E9" w14:textId="77777777" w:rsidR="00565119" w:rsidRDefault="00000000">
            <w:pPr>
              <w:jc w:val="center"/>
            </w:pPr>
            <w:r>
              <w:rPr>
                <w:sz w:val="16"/>
              </w:rPr>
              <w:t>12.79 ms/token</w:t>
            </w:r>
          </w:p>
        </w:tc>
        <w:tc>
          <w:tcPr>
            <w:tcW w:w="192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9FDFC8A" w14:textId="77777777" w:rsidR="00565119" w:rsidRDefault="00000000">
            <w:pPr>
              <w:jc w:val="center"/>
            </w:pPr>
            <w:r>
              <w:rPr>
                <w:sz w:val="16"/>
              </w:rPr>
              <w:t>78.16 tok/s</w:t>
            </w:r>
          </w:p>
        </w:tc>
        <w:tc>
          <w:tcPr>
            <w:tcW w:w="192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FCDF015" w14:textId="77777777" w:rsidR="00565119" w:rsidRDefault="00000000">
            <w:pPr>
              <w:jc w:val="center"/>
            </w:pPr>
            <w:r>
              <w:rPr>
                <w:sz w:val="16"/>
              </w:rPr>
              <w:t>1.656 s</w:t>
            </w:r>
          </w:p>
        </w:tc>
      </w:tr>
    </w:tbl>
    <w:p w14:paraId="0167EEC1" w14:textId="77777777" w:rsidR="00565119" w:rsidRDefault="00565119">
      <w:pPr>
        <w:spacing w:after="20"/>
      </w:pPr>
    </w:p>
    <w:p w14:paraId="0B3F1658" w14:textId="77777777" w:rsidR="00565119" w:rsidRDefault="00000000">
      <w:pPr>
        <w:ind w:firstLine="420"/>
      </w:pPr>
      <w:r>
        <w:t>短 prompt workload 下 vLLM 没有改善 TTFT，主要收益来自 TPOT 与 decode path。</w:t>
      </w:r>
    </w:p>
    <w:p w14:paraId="0E48D23D" w14:textId="77777777" w:rsidR="00565119" w:rsidRDefault="00000000">
      <w:pPr>
        <w:pStyle w:val="21"/>
      </w:pPr>
      <w:r>
        <w:t>5.2 KV Cache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1606"/>
        <w:gridCol w:w="1606"/>
        <w:gridCol w:w="1606"/>
        <w:gridCol w:w="1606"/>
        <w:gridCol w:w="1606"/>
        <w:gridCol w:w="1606"/>
      </w:tblGrid>
      <w:tr w:rsidR="00565119" w14:paraId="07A61A2F" w14:textId="77777777">
        <w:trPr>
          <w:cantSplit/>
          <w:jc w:val="center"/>
        </w:trPr>
        <w:tc>
          <w:tcPr>
            <w:tcW w:w="1606" w:type="dxa"/>
            <w:shd w:val="clear" w:color="auto" w:fill="2F559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AB629D8" w14:textId="77777777" w:rsidR="00565119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Mode</w:t>
            </w:r>
          </w:p>
        </w:tc>
        <w:tc>
          <w:tcPr>
            <w:tcW w:w="1606" w:type="dxa"/>
            <w:shd w:val="clear" w:color="auto" w:fill="2F559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96FFDB9" w14:textId="77777777" w:rsidR="00565119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TTFT</w:t>
            </w:r>
          </w:p>
        </w:tc>
        <w:tc>
          <w:tcPr>
            <w:tcW w:w="1606" w:type="dxa"/>
            <w:shd w:val="clear" w:color="auto" w:fill="2F559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86597E2" w14:textId="77777777" w:rsidR="00565119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TPOT</w:t>
            </w:r>
          </w:p>
        </w:tc>
        <w:tc>
          <w:tcPr>
            <w:tcW w:w="1606" w:type="dxa"/>
            <w:shd w:val="clear" w:color="auto" w:fill="2F559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C808A07" w14:textId="77777777" w:rsidR="00565119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Decode Throughput</w:t>
            </w:r>
          </w:p>
        </w:tc>
        <w:tc>
          <w:tcPr>
            <w:tcW w:w="1606" w:type="dxa"/>
            <w:shd w:val="clear" w:color="auto" w:fill="2F559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A3BE89C" w14:textId="77777777" w:rsidR="00565119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E2E</w:t>
            </w:r>
          </w:p>
        </w:tc>
        <w:tc>
          <w:tcPr>
            <w:tcW w:w="1606" w:type="dxa"/>
            <w:shd w:val="clear" w:color="auto" w:fill="2F559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757A01C" w14:textId="77777777" w:rsidR="00565119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Peak VRAM</w:t>
            </w:r>
          </w:p>
        </w:tc>
      </w:tr>
      <w:tr w:rsidR="00565119" w14:paraId="7613F2F3" w14:textId="77777777">
        <w:trPr>
          <w:cantSplit/>
          <w:jc w:val="center"/>
        </w:trPr>
        <w:tc>
          <w:tcPr>
            <w:tcW w:w="160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A471F8B" w14:textId="77777777" w:rsidR="00565119" w:rsidRDefault="00000000">
            <w:r>
              <w:rPr>
                <w:sz w:val="16"/>
              </w:rPr>
              <w:t>ON</w:t>
            </w:r>
          </w:p>
        </w:tc>
        <w:tc>
          <w:tcPr>
            <w:tcW w:w="160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591E040" w14:textId="77777777" w:rsidR="00565119" w:rsidRDefault="00000000">
            <w:pPr>
              <w:jc w:val="center"/>
            </w:pPr>
            <w:r>
              <w:rPr>
                <w:sz w:val="16"/>
              </w:rPr>
              <w:t>25.14 ms</w:t>
            </w:r>
          </w:p>
        </w:tc>
        <w:tc>
          <w:tcPr>
            <w:tcW w:w="160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854DF67" w14:textId="77777777" w:rsidR="00565119" w:rsidRDefault="00000000">
            <w:pPr>
              <w:jc w:val="center"/>
            </w:pPr>
            <w:r>
              <w:rPr>
                <w:sz w:val="16"/>
              </w:rPr>
              <w:t>21.37 ms</w:t>
            </w:r>
          </w:p>
        </w:tc>
        <w:tc>
          <w:tcPr>
            <w:tcW w:w="160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B0B3853" w14:textId="77777777" w:rsidR="00565119" w:rsidRDefault="00000000">
            <w:pPr>
              <w:jc w:val="center"/>
            </w:pPr>
            <w:r>
              <w:rPr>
                <w:sz w:val="16"/>
              </w:rPr>
              <w:t>47.03 tok/s</w:t>
            </w:r>
          </w:p>
        </w:tc>
        <w:tc>
          <w:tcPr>
            <w:tcW w:w="160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87CB40C" w14:textId="77777777" w:rsidR="00565119" w:rsidRDefault="00000000">
            <w:pPr>
              <w:jc w:val="center"/>
            </w:pPr>
            <w:r>
              <w:rPr>
                <w:sz w:val="16"/>
              </w:rPr>
              <w:t>2.740 s</w:t>
            </w:r>
          </w:p>
        </w:tc>
        <w:tc>
          <w:tcPr>
            <w:tcW w:w="160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3141FC7" w14:textId="77777777" w:rsidR="00565119" w:rsidRDefault="00000000">
            <w:pPr>
              <w:jc w:val="center"/>
            </w:pPr>
            <w:r>
              <w:rPr>
                <w:sz w:val="16"/>
              </w:rPr>
              <w:t>3.35 GB</w:t>
            </w:r>
          </w:p>
        </w:tc>
      </w:tr>
      <w:tr w:rsidR="00565119" w14:paraId="7687B66B" w14:textId="77777777">
        <w:trPr>
          <w:cantSplit/>
          <w:jc w:val="center"/>
        </w:trPr>
        <w:tc>
          <w:tcPr>
            <w:tcW w:w="160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65C566D" w14:textId="77777777" w:rsidR="00565119" w:rsidRDefault="00000000">
            <w:r>
              <w:rPr>
                <w:sz w:val="16"/>
              </w:rPr>
              <w:t>OFF</w:t>
            </w:r>
          </w:p>
        </w:tc>
        <w:tc>
          <w:tcPr>
            <w:tcW w:w="160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F6C8111" w14:textId="77777777" w:rsidR="00565119" w:rsidRDefault="00000000">
            <w:pPr>
              <w:jc w:val="center"/>
            </w:pPr>
            <w:r>
              <w:rPr>
                <w:sz w:val="16"/>
              </w:rPr>
              <w:t>27.11 ms</w:t>
            </w:r>
          </w:p>
        </w:tc>
        <w:tc>
          <w:tcPr>
            <w:tcW w:w="160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0A0518E" w14:textId="77777777" w:rsidR="00565119" w:rsidRDefault="00000000">
            <w:pPr>
              <w:jc w:val="center"/>
            </w:pPr>
            <w:r>
              <w:rPr>
                <w:sz w:val="16"/>
              </w:rPr>
              <w:t>30.67 ms</w:t>
            </w:r>
          </w:p>
        </w:tc>
        <w:tc>
          <w:tcPr>
            <w:tcW w:w="160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1656908" w14:textId="77777777" w:rsidR="00565119" w:rsidRDefault="00000000">
            <w:pPr>
              <w:jc w:val="center"/>
            </w:pPr>
            <w:r>
              <w:rPr>
                <w:sz w:val="16"/>
              </w:rPr>
              <w:t>32.67 tok/s</w:t>
            </w:r>
          </w:p>
        </w:tc>
        <w:tc>
          <w:tcPr>
            <w:tcW w:w="160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A7B5DCD" w14:textId="77777777" w:rsidR="00565119" w:rsidRDefault="00000000">
            <w:pPr>
              <w:jc w:val="center"/>
            </w:pPr>
            <w:r>
              <w:rPr>
                <w:sz w:val="16"/>
              </w:rPr>
              <w:t>3.922 s</w:t>
            </w:r>
          </w:p>
        </w:tc>
        <w:tc>
          <w:tcPr>
            <w:tcW w:w="160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9CA7217" w14:textId="77777777" w:rsidR="00565119" w:rsidRDefault="00000000">
            <w:pPr>
              <w:jc w:val="center"/>
            </w:pPr>
            <w:r>
              <w:rPr>
                <w:sz w:val="16"/>
              </w:rPr>
              <w:t>3.42 GB</w:t>
            </w:r>
          </w:p>
        </w:tc>
      </w:tr>
    </w:tbl>
    <w:p w14:paraId="4F6E0D73" w14:textId="77777777" w:rsidR="00565119" w:rsidRDefault="00565119">
      <w:pPr>
        <w:spacing w:after="20"/>
      </w:pPr>
    </w:p>
    <w:p w14:paraId="4C06C1E1" w14:textId="77777777" w:rsidR="00565119" w:rsidRDefault="00000000">
      <w:pPr>
        <w:ind w:firstLine="420"/>
      </w:pPr>
      <w:r>
        <w:t>KV Cache 将 Decode Throughput 提升约 1.44×。该短序列实验不用于刻画长 context 下的 KV-memory scaling。</w:t>
      </w:r>
    </w:p>
    <w:p w14:paraId="3A48AB0E" w14:textId="77777777" w:rsidR="00565119" w:rsidRDefault="00000000">
      <w:pPr>
        <w:pStyle w:val="21"/>
      </w:pPr>
      <w:r>
        <w:t xml:space="preserve">5.3 Concurrent Batching </w:t>
      </w:r>
      <w:r>
        <w:t>与</w:t>
      </w:r>
      <w:r>
        <w:t xml:space="preserve"> Saturation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4819"/>
        <w:gridCol w:w="4819"/>
      </w:tblGrid>
      <w:tr w:rsidR="00565119" w14:paraId="7AF58AF5" w14:textId="77777777">
        <w:trPr>
          <w:cantSplit/>
          <w:jc w:val="center"/>
        </w:trPr>
        <w:tc>
          <w:tcPr>
            <w:tcW w:w="4819" w:type="dxa"/>
            <w:shd w:val="clear" w:color="auto" w:fill="2F559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0D71B85" w14:textId="77777777" w:rsidR="00565119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Batch</w:t>
            </w:r>
          </w:p>
        </w:tc>
        <w:tc>
          <w:tcPr>
            <w:tcW w:w="4819" w:type="dxa"/>
            <w:shd w:val="clear" w:color="auto" w:fill="2F559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7477238" w14:textId="77777777" w:rsidR="00565119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Output Throughput</w:t>
            </w:r>
          </w:p>
        </w:tc>
      </w:tr>
      <w:tr w:rsidR="00565119" w14:paraId="74D90D70" w14:textId="77777777">
        <w:trPr>
          <w:cantSplit/>
          <w:jc w:val="center"/>
        </w:trPr>
        <w:tc>
          <w:tcPr>
            <w:tcW w:w="4819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8E0D72F" w14:textId="77777777" w:rsidR="00565119" w:rsidRDefault="00000000" w:rsidP="00A07555"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4819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4ABFB6B" w14:textId="77777777" w:rsidR="00565119" w:rsidRDefault="00000000">
            <w:pPr>
              <w:jc w:val="center"/>
            </w:pPr>
            <w:r>
              <w:rPr>
                <w:sz w:val="16"/>
              </w:rPr>
              <w:t>92.27</w:t>
            </w:r>
          </w:p>
        </w:tc>
      </w:tr>
      <w:tr w:rsidR="00565119" w14:paraId="1947C878" w14:textId="77777777">
        <w:trPr>
          <w:cantSplit/>
          <w:jc w:val="center"/>
        </w:trPr>
        <w:tc>
          <w:tcPr>
            <w:tcW w:w="4819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5E56C29" w14:textId="77777777" w:rsidR="00565119" w:rsidRDefault="00000000" w:rsidP="00A07555"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w="4819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D733F15" w14:textId="77777777" w:rsidR="00565119" w:rsidRDefault="00000000">
            <w:pPr>
              <w:jc w:val="center"/>
            </w:pPr>
            <w:r>
              <w:rPr>
                <w:sz w:val="16"/>
              </w:rPr>
              <w:t>186.74</w:t>
            </w:r>
          </w:p>
        </w:tc>
      </w:tr>
      <w:tr w:rsidR="00565119" w14:paraId="4DF9B1BC" w14:textId="77777777">
        <w:trPr>
          <w:cantSplit/>
          <w:jc w:val="center"/>
        </w:trPr>
        <w:tc>
          <w:tcPr>
            <w:tcW w:w="4819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1E27424" w14:textId="77777777" w:rsidR="00565119" w:rsidRDefault="00000000" w:rsidP="00A07555"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w="4819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78E6D09" w14:textId="77777777" w:rsidR="00565119" w:rsidRDefault="00000000">
            <w:pPr>
              <w:jc w:val="center"/>
            </w:pPr>
            <w:r>
              <w:rPr>
                <w:sz w:val="16"/>
              </w:rPr>
              <w:t>370.01</w:t>
            </w:r>
          </w:p>
        </w:tc>
      </w:tr>
      <w:tr w:rsidR="00565119" w14:paraId="05A9D0DA" w14:textId="77777777">
        <w:trPr>
          <w:cantSplit/>
          <w:jc w:val="center"/>
        </w:trPr>
        <w:tc>
          <w:tcPr>
            <w:tcW w:w="4819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F244D5D" w14:textId="77777777" w:rsidR="00565119" w:rsidRDefault="00000000" w:rsidP="00A07555"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w="4819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EB8E159" w14:textId="77777777" w:rsidR="00565119" w:rsidRDefault="00000000">
            <w:pPr>
              <w:jc w:val="center"/>
            </w:pPr>
            <w:r>
              <w:rPr>
                <w:sz w:val="16"/>
              </w:rPr>
              <w:t>724.96</w:t>
            </w:r>
          </w:p>
        </w:tc>
      </w:tr>
      <w:tr w:rsidR="00565119" w14:paraId="605ED0D0" w14:textId="77777777">
        <w:trPr>
          <w:cantSplit/>
          <w:jc w:val="center"/>
        </w:trPr>
        <w:tc>
          <w:tcPr>
            <w:tcW w:w="4819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EBDF38A" w14:textId="77777777" w:rsidR="00565119" w:rsidRDefault="00000000" w:rsidP="00A07555">
            <w:pPr>
              <w:jc w:val="center"/>
            </w:pPr>
            <w:r>
              <w:rPr>
                <w:sz w:val="16"/>
              </w:rPr>
              <w:t>16</w:t>
            </w:r>
          </w:p>
        </w:tc>
        <w:tc>
          <w:tcPr>
            <w:tcW w:w="4819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834E5C0" w14:textId="77777777" w:rsidR="00565119" w:rsidRDefault="00000000">
            <w:pPr>
              <w:jc w:val="center"/>
            </w:pPr>
            <w:r>
              <w:rPr>
                <w:sz w:val="16"/>
              </w:rPr>
              <w:t>1,371.04</w:t>
            </w:r>
          </w:p>
        </w:tc>
      </w:tr>
      <w:tr w:rsidR="00565119" w14:paraId="55573728" w14:textId="77777777">
        <w:trPr>
          <w:cantSplit/>
          <w:jc w:val="center"/>
        </w:trPr>
        <w:tc>
          <w:tcPr>
            <w:tcW w:w="4819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07DA224" w14:textId="77777777" w:rsidR="00565119" w:rsidRDefault="00000000" w:rsidP="00A07555">
            <w:pPr>
              <w:jc w:val="center"/>
            </w:pPr>
            <w:r>
              <w:rPr>
                <w:sz w:val="16"/>
              </w:rPr>
              <w:t>32</w:t>
            </w:r>
          </w:p>
        </w:tc>
        <w:tc>
          <w:tcPr>
            <w:tcW w:w="4819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EC20C1A" w14:textId="77777777" w:rsidR="00565119" w:rsidRDefault="00000000">
            <w:pPr>
              <w:jc w:val="center"/>
            </w:pPr>
            <w:r>
              <w:rPr>
                <w:sz w:val="16"/>
              </w:rPr>
              <w:t>2,512.03</w:t>
            </w:r>
          </w:p>
        </w:tc>
      </w:tr>
      <w:tr w:rsidR="00565119" w14:paraId="42415775" w14:textId="77777777">
        <w:trPr>
          <w:cantSplit/>
          <w:jc w:val="center"/>
        </w:trPr>
        <w:tc>
          <w:tcPr>
            <w:tcW w:w="4819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DEBE116" w14:textId="77777777" w:rsidR="00565119" w:rsidRDefault="00000000" w:rsidP="00A07555">
            <w:pPr>
              <w:jc w:val="center"/>
            </w:pPr>
            <w:r>
              <w:rPr>
                <w:sz w:val="16"/>
              </w:rPr>
              <w:t>64</w:t>
            </w:r>
          </w:p>
        </w:tc>
        <w:tc>
          <w:tcPr>
            <w:tcW w:w="4819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D26BD85" w14:textId="77777777" w:rsidR="00565119" w:rsidRDefault="00000000">
            <w:pPr>
              <w:jc w:val="center"/>
            </w:pPr>
            <w:r>
              <w:rPr>
                <w:sz w:val="16"/>
              </w:rPr>
              <w:t>4,334.65</w:t>
            </w:r>
          </w:p>
        </w:tc>
      </w:tr>
      <w:tr w:rsidR="00565119" w14:paraId="7A943BD4" w14:textId="77777777">
        <w:trPr>
          <w:cantSplit/>
          <w:jc w:val="center"/>
        </w:trPr>
        <w:tc>
          <w:tcPr>
            <w:tcW w:w="4819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FC4E98F" w14:textId="77777777" w:rsidR="00565119" w:rsidRDefault="00000000" w:rsidP="00A07555">
            <w:pPr>
              <w:jc w:val="center"/>
            </w:pPr>
            <w:r>
              <w:rPr>
                <w:sz w:val="16"/>
              </w:rPr>
              <w:lastRenderedPageBreak/>
              <w:t>128</w:t>
            </w:r>
          </w:p>
        </w:tc>
        <w:tc>
          <w:tcPr>
            <w:tcW w:w="4819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0410CC9" w14:textId="77777777" w:rsidR="00565119" w:rsidRDefault="00000000">
            <w:pPr>
              <w:jc w:val="center"/>
            </w:pPr>
            <w:r>
              <w:rPr>
                <w:sz w:val="16"/>
              </w:rPr>
              <w:t>5,347.19</w:t>
            </w:r>
          </w:p>
        </w:tc>
      </w:tr>
      <w:tr w:rsidR="00565119" w14:paraId="1122202D" w14:textId="77777777">
        <w:trPr>
          <w:cantSplit/>
          <w:jc w:val="center"/>
        </w:trPr>
        <w:tc>
          <w:tcPr>
            <w:tcW w:w="4819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3C838CA" w14:textId="77777777" w:rsidR="00565119" w:rsidRDefault="00000000" w:rsidP="00A07555">
            <w:pPr>
              <w:jc w:val="center"/>
            </w:pPr>
            <w:r>
              <w:rPr>
                <w:sz w:val="16"/>
              </w:rPr>
              <w:t>256</w:t>
            </w:r>
          </w:p>
        </w:tc>
        <w:tc>
          <w:tcPr>
            <w:tcW w:w="4819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3377220" w14:textId="77777777" w:rsidR="00565119" w:rsidRDefault="00000000">
            <w:pPr>
              <w:jc w:val="center"/>
            </w:pPr>
            <w:r>
              <w:rPr>
                <w:sz w:val="16"/>
              </w:rPr>
              <w:t>5,659.32</w:t>
            </w:r>
          </w:p>
        </w:tc>
      </w:tr>
    </w:tbl>
    <w:p w14:paraId="65391D10" w14:textId="77777777" w:rsidR="00565119" w:rsidRDefault="00565119">
      <w:pPr>
        <w:spacing w:after="20"/>
      </w:pPr>
    </w:p>
    <w:p w14:paraId="5B1CC9ED" w14:textId="77777777" w:rsidR="00565119" w:rsidRDefault="00000000">
      <w:pPr>
        <w:ind w:firstLine="420"/>
      </w:pPr>
      <w:r>
        <w:t>batch≈128 后 throughput 增益明显减小，而 TPOT 快速上升，说明真实 serving 目标应寻找 Throughput–Latency Operating Point，而不是单纯最大化 tokens/s。</w:t>
      </w:r>
    </w:p>
    <w:p w14:paraId="7A7B5E23" w14:textId="77777777" w:rsidR="00565119" w:rsidRDefault="00000000">
      <w:pPr>
        <w:pStyle w:val="21"/>
      </w:pPr>
      <w:r>
        <w:t>5.4 Online Continuous Batching</w:t>
      </w:r>
    </w:p>
    <w:p w14:paraId="69D76B22" w14:textId="77777777" w:rsidR="00565119" w:rsidRDefault="00000000">
      <w:pPr>
        <w:pStyle w:val="a0"/>
        <w:spacing w:after="30"/>
        <w:ind w:left="369"/>
      </w:pPr>
      <w:r>
        <w:rPr>
          <w:sz w:val="18"/>
        </w:rPr>
        <w:t>128 / 128 requests successful；configured request rate 32 RPS；max concurrency 64。</w:t>
      </w:r>
    </w:p>
    <w:p w14:paraId="0835F276" w14:textId="77777777" w:rsidR="00565119" w:rsidRDefault="00000000">
      <w:pPr>
        <w:pStyle w:val="a0"/>
        <w:spacing w:after="30"/>
        <w:ind w:left="369"/>
      </w:pPr>
      <w:r>
        <w:rPr>
          <w:sz w:val="18"/>
        </w:rPr>
        <w:t>Request throughput 14.43 req/s；Output throughput 1,934.83 tok/s；Total throughput 2,868.32 tok/s。</w:t>
      </w:r>
    </w:p>
    <w:p w14:paraId="18A35D0E" w14:textId="77777777" w:rsidR="00565119" w:rsidRDefault="00000000">
      <w:pPr>
        <w:pStyle w:val="a0"/>
        <w:spacing w:after="30"/>
        <w:ind w:left="369"/>
      </w:pPr>
      <w:r>
        <w:rPr>
          <w:sz w:val="18"/>
        </w:rPr>
        <w:t>TTFT P50/P90/P99 = 81.56 / 131.73 / 174.81 ms；TPOT P50/P90/P99 = 23.01 / 24.87 / 25.98 ms。</w:t>
      </w:r>
    </w:p>
    <w:p w14:paraId="4E35A0CD" w14:textId="77777777" w:rsidR="00565119" w:rsidRDefault="00000000">
      <w:pPr>
        <w:pStyle w:val="21"/>
      </w:pPr>
      <w:r>
        <w:t xml:space="preserve">5.5 </w:t>
      </w:r>
      <w:r>
        <w:t>低精度推理（</w:t>
      </w:r>
      <w:r>
        <w:t>BF16 / INT8 / NF4</w:t>
      </w:r>
      <w:r>
        <w:t>）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1606"/>
        <w:gridCol w:w="1606"/>
        <w:gridCol w:w="1606"/>
        <w:gridCol w:w="1606"/>
        <w:gridCol w:w="1606"/>
        <w:gridCol w:w="1606"/>
      </w:tblGrid>
      <w:tr w:rsidR="00565119" w14:paraId="274D0C0E" w14:textId="77777777">
        <w:trPr>
          <w:cantSplit/>
          <w:jc w:val="center"/>
        </w:trPr>
        <w:tc>
          <w:tcPr>
            <w:tcW w:w="1606" w:type="dxa"/>
            <w:shd w:val="clear" w:color="auto" w:fill="2F559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A66B395" w14:textId="77777777" w:rsidR="00565119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Mode</w:t>
            </w:r>
          </w:p>
        </w:tc>
        <w:tc>
          <w:tcPr>
            <w:tcW w:w="1606" w:type="dxa"/>
            <w:shd w:val="clear" w:color="auto" w:fill="2F559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1045689" w14:textId="77777777" w:rsidR="00565119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Peak VRAM</w:t>
            </w:r>
          </w:p>
        </w:tc>
        <w:tc>
          <w:tcPr>
            <w:tcW w:w="1606" w:type="dxa"/>
            <w:shd w:val="clear" w:color="auto" w:fill="2F559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E78A5E7" w14:textId="77777777" w:rsidR="00565119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TTFT</w:t>
            </w:r>
          </w:p>
        </w:tc>
        <w:tc>
          <w:tcPr>
            <w:tcW w:w="1606" w:type="dxa"/>
            <w:shd w:val="clear" w:color="auto" w:fill="2F559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5816A7A" w14:textId="77777777" w:rsidR="00565119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TPOT</w:t>
            </w:r>
          </w:p>
        </w:tc>
        <w:tc>
          <w:tcPr>
            <w:tcW w:w="1606" w:type="dxa"/>
            <w:shd w:val="clear" w:color="auto" w:fill="2F559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0DEC92D" w14:textId="77777777" w:rsidR="00565119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Decode Throughput</w:t>
            </w:r>
          </w:p>
        </w:tc>
        <w:tc>
          <w:tcPr>
            <w:tcW w:w="1606" w:type="dxa"/>
            <w:shd w:val="clear" w:color="auto" w:fill="2F559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DD88AAD" w14:textId="77777777" w:rsidR="00565119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E2E</w:t>
            </w:r>
          </w:p>
        </w:tc>
      </w:tr>
      <w:tr w:rsidR="00565119" w14:paraId="370927B4" w14:textId="77777777">
        <w:trPr>
          <w:cantSplit/>
          <w:jc w:val="center"/>
        </w:trPr>
        <w:tc>
          <w:tcPr>
            <w:tcW w:w="160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1D43CA4" w14:textId="77777777" w:rsidR="00565119" w:rsidRDefault="00000000">
            <w:r>
              <w:rPr>
                <w:sz w:val="16"/>
              </w:rPr>
              <w:t>BF16</w:t>
            </w:r>
          </w:p>
        </w:tc>
        <w:tc>
          <w:tcPr>
            <w:tcW w:w="160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6274B53" w14:textId="77777777" w:rsidR="00565119" w:rsidRDefault="00000000">
            <w:pPr>
              <w:jc w:val="center"/>
            </w:pPr>
            <w:r>
              <w:rPr>
                <w:sz w:val="16"/>
              </w:rPr>
              <w:t>3.346 GB</w:t>
            </w:r>
          </w:p>
        </w:tc>
        <w:tc>
          <w:tcPr>
            <w:tcW w:w="160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C8190A2" w14:textId="77777777" w:rsidR="00565119" w:rsidRDefault="00000000">
            <w:pPr>
              <w:jc w:val="center"/>
            </w:pPr>
            <w:r>
              <w:rPr>
                <w:sz w:val="16"/>
              </w:rPr>
              <w:t>21.99 ms</w:t>
            </w:r>
          </w:p>
        </w:tc>
        <w:tc>
          <w:tcPr>
            <w:tcW w:w="160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1967CC1" w14:textId="77777777" w:rsidR="00565119" w:rsidRDefault="00000000">
            <w:pPr>
              <w:jc w:val="center"/>
            </w:pPr>
            <w:r>
              <w:rPr>
                <w:sz w:val="16"/>
              </w:rPr>
              <w:t>19.33 ms</w:t>
            </w:r>
          </w:p>
        </w:tc>
        <w:tc>
          <w:tcPr>
            <w:tcW w:w="160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53CD327" w14:textId="77777777" w:rsidR="00565119" w:rsidRDefault="00000000">
            <w:pPr>
              <w:jc w:val="center"/>
            </w:pPr>
            <w:r>
              <w:rPr>
                <w:sz w:val="16"/>
              </w:rPr>
              <w:t>52.05 tok/s</w:t>
            </w:r>
          </w:p>
        </w:tc>
        <w:tc>
          <w:tcPr>
            <w:tcW w:w="160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97D4D3E" w14:textId="77777777" w:rsidR="00565119" w:rsidRDefault="00000000">
            <w:pPr>
              <w:jc w:val="center"/>
            </w:pPr>
            <w:r>
              <w:rPr>
                <w:sz w:val="16"/>
              </w:rPr>
              <w:t>2.476 s</w:t>
            </w:r>
          </w:p>
        </w:tc>
      </w:tr>
      <w:tr w:rsidR="00565119" w14:paraId="419FA7FF" w14:textId="77777777">
        <w:trPr>
          <w:cantSplit/>
          <w:jc w:val="center"/>
        </w:trPr>
        <w:tc>
          <w:tcPr>
            <w:tcW w:w="160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544F89B" w14:textId="77777777" w:rsidR="00565119" w:rsidRDefault="00000000">
            <w:r>
              <w:rPr>
                <w:sz w:val="16"/>
              </w:rPr>
              <w:t>bitsandbytes INT8</w:t>
            </w:r>
          </w:p>
        </w:tc>
        <w:tc>
          <w:tcPr>
            <w:tcW w:w="160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20258CD" w14:textId="77777777" w:rsidR="00565119" w:rsidRDefault="00000000">
            <w:pPr>
              <w:jc w:val="center"/>
            </w:pPr>
            <w:r>
              <w:rPr>
                <w:sz w:val="16"/>
              </w:rPr>
              <w:t>2.139 GB</w:t>
            </w:r>
          </w:p>
        </w:tc>
        <w:tc>
          <w:tcPr>
            <w:tcW w:w="160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F15B279" w14:textId="77777777" w:rsidR="00565119" w:rsidRDefault="00000000">
            <w:pPr>
              <w:jc w:val="center"/>
            </w:pPr>
            <w:r>
              <w:rPr>
                <w:sz w:val="16"/>
              </w:rPr>
              <w:t>130.66 ms</w:t>
            </w:r>
          </w:p>
        </w:tc>
        <w:tc>
          <w:tcPr>
            <w:tcW w:w="160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E6CAB7D" w14:textId="77777777" w:rsidR="00565119" w:rsidRDefault="00000000">
            <w:pPr>
              <w:jc w:val="center"/>
            </w:pPr>
            <w:r>
              <w:rPr>
                <w:sz w:val="16"/>
              </w:rPr>
              <w:t>89.77 ms</w:t>
            </w:r>
          </w:p>
        </w:tc>
        <w:tc>
          <w:tcPr>
            <w:tcW w:w="160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9FBCAF5" w14:textId="77777777" w:rsidR="00565119" w:rsidRDefault="00000000">
            <w:pPr>
              <w:jc w:val="center"/>
            </w:pPr>
            <w:r>
              <w:rPr>
                <w:sz w:val="16"/>
              </w:rPr>
              <w:t>11.14 tok/s</w:t>
            </w:r>
          </w:p>
        </w:tc>
        <w:tc>
          <w:tcPr>
            <w:tcW w:w="160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BA5C5BD" w14:textId="77777777" w:rsidR="00565119" w:rsidRDefault="00000000">
            <w:pPr>
              <w:jc w:val="center"/>
            </w:pPr>
            <w:r>
              <w:rPr>
                <w:sz w:val="16"/>
              </w:rPr>
              <w:t>11.532 s</w:t>
            </w:r>
          </w:p>
        </w:tc>
      </w:tr>
      <w:tr w:rsidR="00565119" w14:paraId="20F53BD9" w14:textId="77777777">
        <w:trPr>
          <w:cantSplit/>
          <w:jc w:val="center"/>
        </w:trPr>
        <w:tc>
          <w:tcPr>
            <w:tcW w:w="160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4FCAE4A" w14:textId="77777777" w:rsidR="00565119" w:rsidRDefault="00000000">
            <w:r>
              <w:rPr>
                <w:sz w:val="16"/>
              </w:rPr>
              <w:t>NF4 4-bit</w:t>
            </w:r>
          </w:p>
        </w:tc>
        <w:tc>
          <w:tcPr>
            <w:tcW w:w="160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CB71FC2" w14:textId="77777777" w:rsidR="00565119" w:rsidRDefault="00000000">
            <w:pPr>
              <w:jc w:val="center"/>
            </w:pPr>
            <w:r>
              <w:rPr>
                <w:sz w:val="16"/>
              </w:rPr>
              <w:t>1.608 GB</w:t>
            </w:r>
          </w:p>
        </w:tc>
        <w:tc>
          <w:tcPr>
            <w:tcW w:w="160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84A04E7" w14:textId="77777777" w:rsidR="00565119" w:rsidRDefault="00000000">
            <w:pPr>
              <w:jc w:val="center"/>
            </w:pPr>
            <w:r>
              <w:rPr>
                <w:sz w:val="16"/>
              </w:rPr>
              <w:t>20.00 ms</w:t>
            </w:r>
          </w:p>
        </w:tc>
        <w:tc>
          <w:tcPr>
            <w:tcW w:w="160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AAB114B" w14:textId="77777777" w:rsidR="00565119" w:rsidRDefault="00000000">
            <w:pPr>
              <w:jc w:val="center"/>
            </w:pPr>
            <w:r>
              <w:rPr>
                <w:sz w:val="16"/>
              </w:rPr>
              <w:t>16.10 ms</w:t>
            </w:r>
          </w:p>
        </w:tc>
        <w:tc>
          <w:tcPr>
            <w:tcW w:w="160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FC3625C" w14:textId="77777777" w:rsidR="00565119" w:rsidRDefault="00000000">
            <w:pPr>
              <w:jc w:val="center"/>
            </w:pPr>
            <w:r>
              <w:rPr>
                <w:sz w:val="16"/>
              </w:rPr>
              <w:t>62.37 tok/s</w:t>
            </w:r>
          </w:p>
        </w:tc>
        <w:tc>
          <w:tcPr>
            <w:tcW w:w="160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5A11D7E" w14:textId="77777777" w:rsidR="00565119" w:rsidRDefault="00000000">
            <w:pPr>
              <w:jc w:val="center"/>
            </w:pPr>
            <w:r>
              <w:rPr>
                <w:sz w:val="16"/>
              </w:rPr>
              <w:t>2.065 s</w:t>
            </w:r>
          </w:p>
        </w:tc>
      </w:tr>
    </w:tbl>
    <w:p w14:paraId="7B05BBD6" w14:textId="77777777" w:rsidR="00565119" w:rsidRDefault="00565119">
      <w:pPr>
        <w:spacing w:after="20"/>
      </w:pPr>
    </w:p>
    <w:p w14:paraId="2603EFF0" w14:textId="77777777" w:rsidR="00565119" w:rsidRDefault="00000000">
      <w:pPr>
        <w:ind w:firstLine="420"/>
      </w:pPr>
      <w:r>
        <w:t>更低 bit width 不自动意味着更快。当前 backend 下 INT8 显存下降但速度显著恶化；NF4 则同时获得更低显存和更高 Decode Throughput。本实验未做 downstream quality/perplexity evaluation，因此只讨论 memory-performance trade-off。</w:t>
      </w:r>
    </w:p>
    <w:p w14:paraId="001892F2" w14:textId="77777777" w:rsidR="00565119" w:rsidRDefault="00000000">
      <w:pPr>
        <w:pStyle w:val="1"/>
      </w:pPr>
      <w:r>
        <w:t xml:space="preserve">6. GPU Kernel </w:t>
      </w:r>
      <w:r>
        <w:t>优化</w:t>
      </w:r>
    </w:p>
    <w:p w14:paraId="49CA0FB3" w14:textId="77777777" w:rsidR="00565119" w:rsidRDefault="00000000">
      <w:pPr>
        <w:pStyle w:val="21"/>
      </w:pPr>
      <w:r>
        <w:t xml:space="preserve">6.1 PyTorch </w:t>
      </w:r>
      <w:r>
        <w:t>与</w:t>
      </w:r>
      <w:r>
        <w:t xml:space="preserve"> Triton RMSNorm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565119" w14:paraId="38E99E9E" w14:textId="77777777">
        <w:trPr>
          <w:cantSplit/>
          <w:jc w:val="center"/>
        </w:trPr>
        <w:tc>
          <w:tcPr>
            <w:tcW w:w="2409" w:type="dxa"/>
            <w:shd w:val="clear" w:color="auto" w:fill="2F559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7C9324C" w14:textId="77777777" w:rsidR="00565119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Tokens</w:t>
            </w:r>
          </w:p>
        </w:tc>
        <w:tc>
          <w:tcPr>
            <w:tcW w:w="2409" w:type="dxa"/>
            <w:shd w:val="clear" w:color="auto" w:fill="2F559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C9B8725" w14:textId="77777777" w:rsidR="00565119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PyTorch</w:t>
            </w:r>
          </w:p>
        </w:tc>
        <w:tc>
          <w:tcPr>
            <w:tcW w:w="2409" w:type="dxa"/>
            <w:shd w:val="clear" w:color="auto" w:fill="2F559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59C61BE" w14:textId="77777777" w:rsidR="00565119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Triton</w:t>
            </w:r>
          </w:p>
        </w:tc>
        <w:tc>
          <w:tcPr>
            <w:tcW w:w="2409" w:type="dxa"/>
            <w:shd w:val="clear" w:color="auto" w:fill="2F559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B5EA4EB" w14:textId="77777777" w:rsidR="00565119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Speedup</w:t>
            </w:r>
          </w:p>
        </w:tc>
      </w:tr>
      <w:tr w:rsidR="00565119" w14:paraId="2ED3D9FE" w14:textId="77777777">
        <w:trPr>
          <w:cantSplit/>
          <w:jc w:val="center"/>
        </w:trPr>
        <w:tc>
          <w:tcPr>
            <w:tcW w:w="2409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576E5AB" w14:textId="77777777" w:rsidR="00565119" w:rsidRDefault="00000000" w:rsidP="000C6266"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2409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D55BBE4" w14:textId="77777777" w:rsidR="00565119" w:rsidRDefault="00000000">
            <w:pPr>
              <w:jc w:val="center"/>
            </w:pPr>
            <w:r>
              <w:rPr>
                <w:sz w:val="16"/>
              </w:rPr>
              <w:t>43.646 μs</w:t>
            </w:r>
          </w:p>
        </w:tc>
        <w:tc>
          <w:tcPr>
            <w:tcW w:w="2409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D1613E4" w14:textId="77777777" w:rsidR="00565119" w:rsidRDefault="00000000">
            <w:pPr>
              <w:jc w:val="center"/>
            </w:pPr>
            <w:r>
              <w:rPr>
                <w:sz w:val="16"/>
              </w:rPr>
              <w:t>7.145 μs</w:t>
            </w:r>
          </w:p>
        </w:tc>
        <w:tc>
          <w:tcPr>
            <w:tcW w:w="2409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305C143" w14:textId="77777777" w:rsidR="00565119" w:rsidRDefault="00000000">
            <w:pPr>
              <w:jc w:val="center"/>
            </w:pPr>
            <w:r>
              <w:rPr>
                <w:sz w:val="16"/>
              </w:rPr>
              <w:t>6.1×</w:t>
            </w:r>
          </w:p>
        </w:tc>
      </w:tr>
      <w:tr w:rsidR="00565119" w14:paraId="7AD82485" w14:textId="77777777">
        <w:trPr>
          <w:cantSplit/>
          <w:jc w:val="center"/>
        </w:trPr>
        <w:tc>
          <w:tcPr>
            <w:tcW w:w="2409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05EB706" w14:textId="77777777" w:rsidR="00565119" w:rsidRDefault="00000000" w:rsidP="000C6266">
            <w:pPr>
              <w:jc w:val="center"/>
            </w:pPr>
            <w:r>
              <w:rPr>
                <w:sz w:val="16"/>
              </w:rPr>
              <w:t>16</w:t>
            </w:r>
          </w:p>
        </w:tc>
        <w:tc>
          <w:tcPr>
            <w:tcW w:w="2409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CA01B2D" w14:textId="77777777" w:rsidR="00565119" w:rsidRDefault="00000000">
            <w:pPr>
              <w:jc w:val="center"/>
            </w:pPr>
            <w:r>
              <w:rPr>
                <w:sz w:val="16"/>
              </w:rPr>
              <w:t>43.670 μs</w:t>
            </w:r>
          </w:p>
        </w:tc>
        <w:tc>
          <w:tcPr>
            <w:tcW w:w="2409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53F5774" w14:textId="77777777" w:rsidR="00565119" w:rsidRDefault="00000000">
            <w:pPr>
              <w:jc w:val="center"/>
            </w:pPr>
            <w:r>
              <w:rPr>
                <w:sz w:val="16"/>
              </w:rPr>
              <w:t>6.829 μs</w:t>
            </w:r>
          </w:p>
        </w:tc>
        <w:tc>
          <w:tcPr>
            <w:tcW w:w="2409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A0AC945" w14:textId="77777777" w:rsidR="00565119" w:rsidRDefault="00000000">
            <w:pPr>
              <w:jc w:val="center"/>
            </w:pPr>
            <w:r>
              <w:rPr>
                <w:sz w:val="16"/>
              </w:rPr>
              <w:t>6.4×</w:t>
            </w:r>
          </w:p>
        </w:tc>
      </w:tr>
      <w:tr w:rsidR="00565119" w14:paraId="54B83AF9" w14:textId="77777777">
        <w:trPr>
          <w:cantSplit/>
          <w:jc w:val="center"/>
        </w:trPr>
        <w:tc>
          <w:tcPr>
            <w:tcW w:w="2409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0FDF4F5" w14:textId="77777777" w:rsidR="00565119" w:rsidRDefault="00000000" w:rsidP="000C6266">
            <w:pPr>
              <w:jc w:val="center"/>
            </w:pPr>
            <w:r>
              <w:rPr>
                <w:sz w:val="16"/>
              </w:rPr>
              <w:t>128</w:t>
            </w:r>
          </w:p>
        </w:tc>
        <w:tc>
          <w:tcPr>
            <w:tcW w:w="2409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9AB318C" w14:textId="77777777" w:rsidR="00565119" w:rsidRDefault="00000000">
            <w:pPr>
              <w:jc w:val="center"/>
            </w:pPr>
            <w:r>
              <w:rPr>
                <w:sz w:val="16"/>
              </w:rPr>
              <w:t>94.708 μs</w:t>
            </w:r>
          </w:p>
        </w:tc>
        <w:tc>
          <w:tcPr>
            <w:tcW w:w="2409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79899D4" w14:textId="77777777" w:rsidR="00565119" w:rsidRDefault="00000000">
            <w:pPr>
              <w:jc w:val="center"/>
            </w:pPr>
            <w:r>
              <w:rPr>
                <w:sz w:val="16"/>
              </w:rPr>
              <w:t>7.348 μs</w:t>
            </w:r>
          </w:p>
        </w:tc>
        <w:tc>
          <w:tcPr>
            <w:tcW w:w="2409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4524F48" w14:textId="77777777" w:rsidR="00565119" w:rsidRDefault="00000000">
            <w:pPr>
              <w:jc w:val="center"/>
            </w:pPr>
            <w:r>
              <w:rPr>
                <w:sz w:val="16"/>
              </w:rPr>
              <w:t>12.9×</w:t>
            </w:r>
          </w:p>
        </w:tc>
      </w:tr>
      <w:tr w:rsidR="00565119" w14:paraId="46D40412" w14:textId="77777777">
        <w:trPr>
          <w:cantSplit/>
          <w:jc w:val="center"/>
        </w:trPr>
        <w:tc>
          <w:tcPr>
            <w:tcW w:w="2409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ABB36AD" w14:textId="77777777" w:rsidR="00565119" w:rsidRDefault="00000000" w:rsidP="000C6266">
            <w:pPr>
              <w:jc w:val="center"/>
            </w:pPr>
            <w:r>
              <w:rPr>
                <w:sz w:val="16"/>
              </w:rPr>
              <w:t>512</w:t>
            </w:r>
          </w:p>
        </w:tc>
        <w:tc>
          <w:tcPr>
            <w:tcW w:w="2409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B2D6AFB" w14:textId="77777777" w:rsidR="00565119" w:rsidRDefault="00000000">
            <w:pPr>
              <w:jc w:val="center"/>
            </w:pPr>
            <w:r>
              <w:rPr>
                <w:sz w:val="16"/>
              </w:rPr>
              <w:t>76.813 μs</w:t>
            </w:r>
          </w:p>
        </w:tc>
        <w:tc>
          <w:tcPr>
            <w:tcW w:w="2409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86DFABF" w14:textId="77777777" w:rsidR="00565119" w:rsidRDefault="00000000">
            <w:pPr>
              <w:jc w:val="center"/>
            </w:pPr>
            <w:r>
              <w:rPr>
                <w:sz w:val="16"/>
              </w:rPr>
              <w:t>8.943 μs</w:t>
            </w:r>
          </w:p>
        </w:tc>
        <w:tc>
          <w:tcPr>
            <w:tcW w:w="2409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E3949E1" w14:textId="77777777" w:rsidR="00565119" w:rsidRDefault="00000000">
            <w:pPr>
              <w:jc w:val="center"/>
            </w:pPr>
            <w:r>
              <w:rPr>
                <w:sz w:val="16"/>
              </w:rPr>
              <w:t>8.6×</w:t>
            </w:r>
          </w:p>
        </w:tc>
      </w:tr>
      <w:tr w:rsidR="00565119" w14:paraId="4236FE21" w14:textId="77777777">
        <w:trPr>
          <w:cantSplit/>
          <w:jc w:val="center"/>
        </w:trPr>
        <w:tc>
          <w:tcPr>
            <w:tcW w:w="2409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EACFD61" w14:textId="77777777" w:rsidR="00565119" w:rsidRDefault="00000000" w:rsidP="000C6266">
            <w:pPr>
              <w:jc w:val="center"/>
            </w:pPr>
            <w:r>
              <w:rPr>
                <w:sz w:val="16"/>
              </w:rPr>
              <w:t>2048</w:t>
            </w:r>
          </w:p>
        </w:tc>
        <w:tc>
          <w:tcPr>
            <w:tcW w:w="2409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D816015" w14:textId="77777777" w:rsidR="00565119" w:rsidRDefault="00000000">
            <w:pPr>
              <w:jc w:val="center"/>
            </w:pPr>
            <w:r>
              <w:rPr>
                <w:sz w:val="16"/>
              </w:rPr>
              <w:t>262.165 μs</w:t>
            </w:r>
          </w:p>
        </w:tc>
        <w:tc>
          <w:tcPr>
            <w:tcW w:w="2409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74FEA68" w14:textId="77777777" w:rsidR="00565119" w:rsidRDefault="00000000">
            <w:pPr>
              <w:jc w:val="center"/>
            </w:pPr>
            <w:r>
              <w:rPr>
                <w:sz w:val="16"/>
              </w:rPr>
              <w:t>13.405 μs</w:t>
            </w:r>
          </w:p>
        </w:tc>
        <w:tc>
          <w:tcPr>
            <w:tcW w:w="2409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FE07D62" w14:textId="77777777" w:rsidR="00565119" w:rsidRDefault="00000000">
            <w:pPr>
              <w:jc w:val="center"/>
            </w:pPr>
            <w:r>
              <w:rPr>
                <w:sz w:val="16"/>
              </w:rPr>
              <w:t>19.6×</w:t>
            </w:r>
          </w:p>
        </w:tc>
      </w:tr>
    </w:tbl>
    <w:p w14:paraId="52C0168C" w14:textId="77777777" w:rsidR="00565119" w:rsidRDefault="00565119">
      <w:pPr>
        <w:spacing w:after="20"/>
      </w:pPr>
    </w:p>
    <w:p w14:paraId="2E2DDB8B" w14:textId="77777777" w:rsidR="00565119" w:rsidRDefault="00000000">
      <w:pPr>
        <w:pStyle w:val="21"/>
      </w:pPr>
      <w:r>
        <w:t xml:space="preserve">6.2 </w:t>
      </w:r>
      <w:r>
        <w:t>融合算子：</w:t>
      </w:r>
      <w:r>
        <w:t>Fused Add + RMSNorm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565119" w14:paraId="4C560F6C" w14:textId="77777777">
        <w:trPr>
          <w:cantSplit/>
          <w:jc w:val="center"/>
        </w:trPr>
        <w:tc>
          <w:tcPr>
            <w:tcW w:w="2409" w:type="dxa"/>
            <w:shd w:val="clear" w:color="auto" w:fill="2F559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04C1F71" w14:textId="77777777" w:rsidR="00565119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Tokens</w:t>
            </w:r>
          </w:p>
        </w:tc>
        <w:tc>
          <w:tcPr>
            <w:tcW w:w="2409" w:type="dxa"/>
            <w:shd w:val="clear" w:color="auto" w:fill="2F559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35EF183" w14:textId="77777777" w:rsidR="00565119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PyTorch Unfused</w:t>
            </w:r>
          </w:p>
        </w:tc>
        <w:tc>
          <w:tcPr>
            <w:tcW w:w="2409" w:type="dxa"/>
            <w:shd w:val="clear" w:color="auto" w:fill="2F559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C642906" w14:textId="77777777" w:rsidR="00565119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Triton Fused</w:t>
            </w:r>
          </w:p>
        </w:tc>
        <w:tc>
          <w:tcPr>
            <w:tcW w:w="2409" w:type="dxa"/>
            <w:shd w:val="clear" w:color="auto" w:fill="2F559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9869D87" w14:textId="77777777" w:rsidR="00565119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Speedup</w:t>
            </w:r>
          </w:p>
        </w:tc>
      </w:tr>
      <w:tr w:rsidR="00565119" w14:paraId="638E0628" w14:textId="77777777">
        <w:trPr>
          <w:cantSplit/>
          <w:jc w:val="center"/>
        </w:trPr>
        <w:tc>
          <w:tcPr>
            <w:tcW w:w="2409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C9A71BC" w14:textId="77777777" w:rsidR="00565119" w:rsidRDefault="00000000" w:rsidP="000C6266"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2409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C0A086B" w14:textId="77777777" w:rsidR="00565119" w:rsidRDefault="00000000">
            <w:pPr>
              <w:jc w:val="center"/>
            </w:pPr>
            <w:r>
              <w:rPr>
                <w:sz w:val="16"/>
              </w:rPr>
              <w:t>51.449 μs</w:t>
            </w:r>
          </w:p>
        </w:tc>
        <w:tc>
          <w:tcPr>
            <w:tcW w:w="2409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7F1E9E1" w14:textId="77777777" w:rsidR="00565119" w:rsidRDefault="00000000">
            <w:pPr>
              <w:jc w:val="center"/>
            </w:pPr>
            <w:r>
              <w:rPr>
                <w:sz w:val="16"/>
              </w:rPr>
              <w:t>7.192 μs</w:t>
            </w:r>
          </w:p>
        </w:tc>
        <w:tc>
          <w:tcPr>
            <w:tcW w:w="2409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6A64410" w14:textId="77777777" w:rsidR="00565119" w:rsidRDefault="00000000">
            <w:pPr>
              <w:jc w:val="center"/>
            </w:pPr>
            <w:r>
              <w:rPr>
                <w:sz w:val="16"/>
              </w:rPr>
              <w:t>7.15×</w:t>
            </w:r>
          </w:p>
        </w:tc>
      </w:tr>
      <w:tr w:rsidR="00565119" w14:paraId="3123673D" w14:textId="77777777">
        <w:trPr>
          <w:cantSplit/>
          <w:jc w:val="center"/>
        </w:trPr>
        <w:tc>
          <w:tcPr>
            <w:tcW w:w="2409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A8F1F8B" w14:textId="77777777" w:rsidR="00565119" w:rsidRDefault="00000000" w:rsidP="000C6266">
            <w:pPr>
              <w:jc w:val="center"/>
            </w:pPr>
            <w:r>
              <w:rPr>
                <w:sz w:val="16"/>
              </w:rPr>
              <w:t>16</w:t>
            </w:r>
          </w:p>
        </w:tc>
        <w:tc>
          <w:tcPr>
            <w:tcW w:w="2409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FBA10BB" w14:textId="77777777" w:rsidR="00565119" w:rsidRDefault="00000000">
            <w:pPr>
              <w:jc w:val="center"/>
            </w:pPr>
            <w:r>
              <w:rPr>
                <w:sz w:val="16"/>
              </w:rPr>
              <w:t>51.328 μs</w:t>
            </w:r>
          </w:p>
        </w:tc>
        <w:tc>
          <w:tcPr>
            <w:tcW w:w="2409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020ABBA" w14:textId="77777777" w:rsidR="00565119" w:rsidRDefault="00000000">
            <w:pPr>
              <w:jc w:val="center"/>
            </w:pPr>
            <w:r>
              <w:rPr>
                <w:sz w:val="16"/>
              </w:rPr>
              <w:t>7.234 μs</w:t>
            </w:r>
          </w:p>
        </w:tc>
        <w:tc>
          <w:tcPr>
            <w:tcW w:w="2409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068D795" w14:textId="77777777" w:rsidR="00565119" w:rsidRDefault="00000000">
            <w:pPr>
              <w:jc w:val="center"/>
            </w:pPr>
            <w:r>
              <w:rPr>
                <w:sz w:val="16"/>
              </w:rPr>
              <w:t>7.10×</w:t>
            </w:r>
          </w:p>
        </w:tc>
      </w:tr>
      <w:tr w:rsidR="00565119" w14:paraId="168E38CE" w14:textId="77777777">
        <w:trPr>
          <w:cantSplit/>
          <w:jc w:val="center"/>
        </w:trPr>
        <w:tc>
          <w:tcPr>
            <w:tcW w:w="2409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63C6F85" w14:textId="77777777" w:rsidR="00565119" w:rsidRDefault="00000000" w:rsidP="000C6266">
            <w:pPr>
              <w:jc w:val="center"/>
            </w:pPr>
            <w:r>
              <w:rPr>
                <w:sz w:val="16"/>
              </w:rPr>
              <w:t>128</w:t>
            </w:r>
          </w:p>
        </w:tc>
        <w:tc>
          <w:tcPr>
            <w:tcW w:w="2409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78F0B6C" w14:textId="77777777" w:rsidR="00565119" w:rsidRDefault="00000000">
            <w:pPr>
              <w:jc w:val="center"/>
            </w:pPr>
            <w:r>
              <w:rPr>
                <w:sz w:val="16"/>
              </w:rPr>
              <w:t>61.848 μs</w:t>
            </w:r>
          </w:p>
        </w:tc>
        <w:tc>
          <w:tcPr>
            <w:tcW w:w="2409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5B5FA5C" w14:textId="77777777" w:rsidR="00565119" w:rsidRDefault="00000000">
            <w:pPr>
              <w:jc w:val="center"/>
            </w:pPr>
            <w:r>
              <w:rPr>
                <w:sz w:val="16"/>
              </w:rPr>
              <w:t>7.523 μs</w:t>
            </w:r>
          </w:p>
        </w:tc>
        <w:tc>
          <w:tcPr>
            <w:tcW w:w="2409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1528A3E" w14:textId="77777777" w:rsidR="00565119" w:rsidRDefault="00000000">
            <w:pPr>
              <w:jc w:val="center"/>
            </w:pPr>
            <w:r>
              <w:rPr>
                <w:sz w:val="16"/>
              </w:rPr>
              <w:t>8.22×</w:t>
            </w:r>
          </w:p>
        </w:tc>
      </w:tr>
      <w:tr w:rsidR="00565119" w14:paraId="7AAAF6FB" w14:textId="77777777">
        <w:trPr>
          <w:cantSplit/>
          <w:jc w:val="center"/>
        </w:trPr>
        <w:tc>
          <w:tcPr>
            <w:tcW w:w="2409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925E6DD" w14:textId="77777777" w:rsidR="00565119" w:rsidRDefault="00000000" w:rsidP="000C6266">
            <w:pPr>
              <w:jc w:val="center"/>
            </w:pPr>
            <w:r>
              <w:rPr>
                <w:sz w:val="16"/>
              </w:rPr>
              <w:t>512</w:t>
            </w:r>
          </w:p>
        </w:tc>
        <w:tc>
          <w:tcPr>
            <w:tcW w:w="2409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E1696AE" w14:textId="77777777" w:rsidR="00565119" w:rsidRDefault="00000000">
            <w:pPr>
              <w:jc w:val="center"/>
            </w:pPr>
            <w:r>
              <w:rPr>
                <w:sz w:val="16"/>
              </w:rPr>
              <w:t>132.753 μs</w:t>
            </w:r>
          </w:p>
        </w:tc>
        <w:tc>
          <w:tcPr>
            <w:tcW w:w="2409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39F8EB7" w14:textId="77777777" w:rsidR="00565119" w:rsidRDefault="00000000">
            <w:pPr>
              <w:jc w:val="center"/>
            </w:pPr>
            <w:r>
              <w:rPr>
                <w:sz w:val="16"/>
              </w:rPr>
              <w:t>15.072 μs</w:t>
            </w:r>
          </w:p>
        </w:tc>
        <w:tc>
          <w:tcPr>
            <w:tcW w:w="2409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B32E5E9" w14:textId="77777777" w:rsidR="00565119" w:rsidRDefault="00000000">
            <w:pPr>
              <w:jc w:val="center"/>
            </w:pPr>
            <w:r>
              <w:rPr>
                <w:sz w:val="16"/>
              </w:rPr>
              <w:t>8.81×</w:t>
            </w:r>
          </w:p>
        </w:tc>
      </w:tr>
      <w:tr w:rsidR="00565119" w14:paraId="7EC62355" w14:textId="77777777">
        <w:trPr>
          <w:cantSplit/>
          <w:jc w:val="center"/>
        </w:trPr>
        <w:tc>
          <w:tcPr>
            <w:tcW w:w="2409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BD1E523" w14:textId="77777777" w:rsidR="00565119" w:rsidRDefault="00000000" w:rsidP="000C6266">
            <w:pPr>
              <w:jc w:val="center"/>
            </w:pPr>
            <w:r>
              <w:rPr>
                <w:sz w:val="16"/>
              </w:rPr>
              <w:t>2048</w:t>
            </w:r>
          </w:p>
        </w:tc>
        <w:tc>
          <w:tcPr>
            <w:tcW w:w="2409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E501D33" w14:textId="77777777" w:rsidR="00565119" w:rsidRDefault="00000000">
            <w:pPr>
              <w:jc w:val="center"/>
            </w:pPr>
            <w:r>
              <w:rPr>
                <w:sz w:val="16"/>
              </w:rPr>
              <w:t>414.225 μs</w:t>
            </w:r>
          </w:p>
        </w:tc>
        <w:tc>
          <w:tcPr>
            <w:tcW w:w="2409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27CEAD2" w14:textId="77777777" w:rsidR="00565119" w:rsidRDefault="00000000">
            <w:pPr>
              <w:jc w:val="center"/>
            </w:pPr>
            <w:r>
              <w:rPr>
                <w:sz w:val="16"/>
              </w:rPr>
              <w:t>20.208 μs</w:t>
            </w:r>
          </w:p>
        </w:tc>
        <w:tc>
          <w:tcPr>
            <w:tcW w:w="2409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D494417" w14:textId="77777777" w:rsidR="00565119" w:rsidRDefault="00000000">
            <w:pPr>
              <w:jc w:val="center"/>
            </w:pPr>
            <w:r>
              <w:rPr>
                <w:sz w:val="16"/>
              </w:rPr>
              <w:t>20.50×</w:t>
            </w:r>
          </w:p>
        </w:tc>
      </w:tr>
    </w:tbl>
    <w:p w14:paraId="1246732F" w14:textId="77777777" w:rsidR="00565119" w:rsidRDefault="00565119">
      <w:pPr>
        <w:spacing w:after="20"/>
      </w:pPr>
    </w:p>
    <w:p w14:paraId="33BD9CEE" w14:textId="77777777" w:rsidR="00565119" w:rsidRDefault="00000000">
      <w:pPr>
        <w:ind w:firstLine="420"/>
      </w:pPr>
      <w:r>
        <w:t>所有 Triton/CUDA RMSNorm 与 Fused Add + RMSNorm 在性能 benchmark 前均与 PyTorch reference 做数值一致性验证；BF16 差异处于低精度舍入与不同 reduction order 的预期范围内。</w:t>
      </w:r>
    </w:p>
    <w:p w14:paraId="0C3A1B8C" w14:textId="77777777" w:rsidR="00565119" w:rsidRDefault="00000000">
      <w:pPr>
        <w:pStyle w:val="21"/>
      </w:pPr>
      <w:r>
        <w:lastRenderedPageBreak/>
        <w:t xml:space="preserve">6.3 Triton </w:t>
      </w:r>
      <w:r>
        <w:t>与</w:t>
      </w:r>
      <w:r>
        <w:t xml:space="preserve"> Native CUDA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1928"/>
        <w:gridCol w:w="1928"/>
        <w:gridCol w:w="1928"/>
        <w:gridCol w:w="1928"/>
        <w:gridCol w:w="1928"/>
      </w:tblGrid>
      <w:tr w:rsidR="00565119" w14:paraId="6B4D64FA" w14:textId="77777777">
        <w:trPr>
          <w:cantSplit/>
          <w:jc w:val="center"/>
        </w:trPr>
        <w:tc>
          <w:tcPr>
            <w:tcW w:w="1928" w:type="dxa"/>
            <w:shd w:val="clear" w:color="auto" w:fill="2F559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C3F8F78" w14:textId="77777777" w:rsidR="00565119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Tokens</w:t>
            </w:r>
          </w:p>
        </w:tc>
        <w:tc>
          <w:tcPr>
            <w:tcW w:w="1928" w:type="dxa"/>
            <w:shd w:val="clear" w:color="auto" w:fill="2F559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D6FBE9F" w14:textId="77777777" w:rsidR="00565119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CUDA Median</w:t>
            </w:r>
          </w:p>
        </w:tc>
        <w:tc>
          <w:tcPr>
            <w:tcW w:w="1928" w:type="dxa"/>
            <w:shd w:val="clear" w:color="auto" w:fill="2F559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2F08CF0" w14:textId="77777777" w:rsidR="00565119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Triton Median</w:t>
            </w:r>
          </w:p>
        </w:tc>
        <w:tc>
          <w:tcPr>
            <w:tcW w:w="1928" w:type="dxa"/>
            <w:shd w:val="clear" w:color="auto" w:fill="2F559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15BAF59" w14:textId="77777777" w:rsidR="00565119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Triton Speedup</w:t>
            </w:r>
          </w:p>
        </w:tc>
        <w:tc>
          <w:tcPr>
            <w:tcW w:w="1928" w:type="dxa"/>
            <w:shd w:val="clear" w:color="auto" w:fill="2F559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562D334" w14:textId="77777777" w:rsidR="00565119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Triton Wins</w:t>
            </w:r>
          </w:p>
        </w:tc>
      </w:tr>
      <w:tr w:rsidR="00565119" w14:paraId="398CFCB6" w14:textId="77777777">
        <w:trPr>
          <w:cantSplit/>
          <w:jc w:val="center"/>
        </w:trPr>
        <w:tc>
          <w:tcPr>
            <w:tcW w:w="192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327CB07" w14:textId="77777777" w:rsidR="00565119" w:rsidRDefault="00000000" w:rsidP="000C6266">
            <w:pPr>
              <w:jc w:val="center"/>
            </w:pPr>
            <w:r>
              <w:rPr>
                <w:sz w:val="16"/>
              </w:rPr>
              <w:t>512</w:t>
            </w:r>
          </w:p>
        </w:tc>
        <w:tc>
          <w:tcPr>
            <w:tcW w:w="192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8A476EC" w14:textId="77777777" w:rsidR="00565119" w:rsidRDefault="00000000">
            <w:pPr>
              <w:jc w:val="center"/>
            </w:pPr>
            <w:r>
              <w:rPr>
                <w:sz w:val="16"/>
              </w:rPr>
              <w:t>11.131 μs</w:t>
            </w:r>
          </w:p>
        </w:tc>
        <w:tc>
          <w:tcPr>
            <w:tcW w:w="192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8734274" w14:textId="77777777" w:rsidR="00565119" w:rsidRDefault="00000000">
            <w:pPr>
              <w:jc w:val="center"/>
            </w:pPr>
            <w:r>
              <w:rPr>
                <w:sz w:val="16"/>
              </w:rPr>
              <w:t>8.219 μs</w:t>
            </w:r>
          </w:p>
        </w:tc>
        <w:tc>
          <w:tcPr>
            <w:tcW w:w="192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8C94CC2" w14:textId="77777777" w:rsidR="00565119" w:rsidRDefault="00000000">
            <w:pPr>
              <w:jc w:val="center"/>
            </w:pPr>
            <w:r>
              <w:rPr>
                <w:sz w:val="16"/>
              </w:rPr>
              <w:t>1.354×</w:t>
            </w:r>
          </w:p>
        </w:tc>
        <w:tc>
          <w:tcPr>
            <w:tcW w:w="192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D92888A" w14:textId="77777777" w:rsidR="00565119" w:rsidRDefault="00000000">
            <w:pPr>
              <w:jc w:val="center"/>
            </w:pPr>
            <w:r>
              <w:rPr>
                <w:sz w:val="16"/>
              </w:rPr>
              <w:t>20/20</w:t>
            </w:r>
          </w:p>
        </w:tc>
      </w:tr>
      <w:tr w:rsidR="00565119" w14:paraId="2501B206" w14:textId="77777777">
        <w:trPr>
          <w:cantSplit/>
          <w:jc w:val="center"/>
        </w:trPr>
        <w:tc>
          <w:tcPr>
            <w:tcW w:w="192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0C79F24" w14:textId="77777777" w:rsidR="00565119" w:rsidRDefault="00000000" w:rsidP="000C6266">
            <w:pPr>
              <w:jc w:val="center"/>
            </w:pPr>
            <w:r>
              <w:rPr>
                <w:sz w:val="16"/>
              </w:rPr>
              <w:t>2048</w:t>
            </w:r>
          </w:p>
        </w:tc>
        <w:tc>
          <w:tcPr>
            <w:tcW w:w="192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5311DCB" w14:textId="77777777" w:rsidR="00565119" w:rsidRDefault="00000000">
            <w:pPr>
              <w:jc w:val="center"/>
            </w:pPr>
            <w:r>
              <w:rPr>
                <w:sz w:val="16"/>
              </w:rPr>
              <w:t>37.720 μs</w:t>
            </w:r>
          </w:p>
        </w:tc>
        <w:tc>
          <w:tcPr>
            <w:tcW w:w="192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850B602" w14:textId="77777777" w:rsidR="00565119" w:rsidRDefault="00000000">
            <w:pPr>
              <w:jc w:val="center"/>
            </w:pPr>
            <w:r>
              <w:rPr>
                <w:sz w:val="16"/>
              </w:rPr>
              <w:t>23.094 μs</w:t>
            </w:r>
          </w:p>
        </w:tc>
        <w:tc>
          <w:tcPr>
            <w:tcW w:w="192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B634C96" w14:textId="77777777" w:rsidR="00565119" w:rsidRDefault="00000000">
            <w:pPr>
              <w:jc w:val="center"/>
            </w:pPr>
            <w:r>
              <w:rPr>
                <w:sz w:val="16"/>
              </w:rPr>
              <w:t>1.633×</w:t>
            </w:r>
          </w:p>
        </w:tc>
        <w:tc>
          <w:tcPr>
            <w:tcW w:w="192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B7DD282" w14:textId="77777777" w:rsidR="00565119" w:rsidRDefault="00000000">
            <w:pPr>
              <w:jc w:val="center"/>
            </w:pPr>
            <w:r>
              <w:rPr>
                <w:sz w:val="16"/>
              </w:rPr>
              <w:t>20/20</w:t>
            </w:r>
          </w:p>
        </w:tc>
      </w:tr>
    </w:tbl>
    <w:p w14:paraId="4D176021" w14:textId="77777777" w:rsidR="00565119" w:rsidRDefault="00565119">
      <w:pPr>
        <w:spacing w:after="20"/>
      </w:pPr>
    </w:p>
    <w:p w14:paraId="14CFA490" w14:textId="77777777" w:rsidR="00565119" w:rsidRDefault="00000000">
      <w:pPr>
        <w:ind w:firstLine="420"/>
      </w:pPr>
      <w:r>
        <w:t>最终比较采用 same-process alternating A/B，避免跨进程 timing artifact。Nsight Compute 排除了 register spilling 与 occupancy collapse 作为主要解释；更有力的证据指向 Triton 更少的 global-load requests（约 8×）、更高 DRAM throughput、更小 shared-memory footprint 与更高效的 reduction path。</w:t>
      </w:r>
    </w:p>
    <w:p w14:paraId="7CE8E23B" w14:textId="77777777" w:rsidR="00565119" w:rsidRDefault="00000000">
      <w:pPr>
        <w:pStyle w:val="1"/>
      </w:pPr>
      <w:r>
        <w:t xml:space="preserve">7. </w:t>
      </w:r>
      <w:r>
        <w:t>可复现性与实验资产</w:t>
      </w:r>
    </w:p>
    <w:p w14:paraId="0D3BDAF0" w14:textId="77777777" w:rsidR="00565119" w:rsidRDefault="00000000">
      <w:pPr>
        <w:ind w:firstLine="420"/>
      </w:pPr>
      <w:r>
        <w:t>Phase 1–5 通过统一 Bash 实验入口组织；Phase 6 使用独立 DDP/FSDP2/ZeRO-3 与 communication profiler 脚本运行。正式结果保存在 CSV/JSON、Nsight .ncu-rep 与 PyTorch Profiler trace 中，报告中的主要数字均可回溯到仓库资产。</w:t>
      </w:r>
    </w:p>
    <w:tbl>
      <w:tblPr>
        <w:tblW w:w="0" w:type="auto"/>
        <w:jc w:val="center"/>
        <w:tblBorders>
          <w:top w:val="single" w:sz="3" w:space="0" w:color="D7DEE8"/>
          <w:left w:val="single" w:sz="3" w:space="0" w:color="D7DEE8"/>
          <w:bottom w:val="single" w:sz="3" w:space="0" w:color="D7DEE8"/>
          <w:right w:val="single" w:sz="3" w:space="0" w:color="D7DEE8"/>
          <w:insideH w:val="single" w:sz="3" w:space="0" w:color="D7DEE8"/>
          <w:insideV w:val="single" w:sz="3" w:space="0" w:color="D7DEE8"/>
        </w:tblBorders>
        <w:tblLook w:val="04A0" w:firstRow="1" w:lastRow="0" w:firstColumn="1" w:lastColumn="0" w:noHBand="0" w:noVBand="1"/>
      </w:tblPr>
      <w:tblGrid>
        <w:gridCol w:w="9638"/>
      </w:tblGrid>
      <w:tr w:rsidR="00565119" w14:paraId="6D9047FB" w14:textId="77777777">
        <w:trPr>
          <w:cantSplit/>
          <w:jc w:val="center"/>
        </w:trPr>
        <w:tc>
          <w:tcPr>
            <w:tcW w:w="9638" w:type="dxa"/>
            <w:shd w:val="clear" w:color="auto" w:fill="F6F8FA"/>
            <w:tcMar>
              <w:top w:w="85" w:type="dxa"/>
              <w:left w:w="100" w:type="dxa"/>
              <w:bottom w:w="85" w:type="dxa"/>
              <w:right w:w="100" w:type="dxa"/>
            </w:tcMar>
          </w:tcPr>
          <w:p w14:paraId="4C4AD312" w14:textId="77777777" w:rsidR="00565119" w:rsidRDefault="00000000">
            <w:r>
              <w:rPr>
                <w:rFonts w:ascii="DejaVu Sans Mono" w:eastAsia="DejaVu Sans Mono" w:hAnsi="DejaVu Sans Mono"/>
                <w:color w:val="1F2430"/>
                <w:sz w:val="16"/>
              </w:rPr>
              <w:t>bash scripts/run_phase1.sh</w:t>
            </w:r>
            <w:r>
              <w:br/>
            </w:r>
            <w:r>
              <w:rPr>
                <w:rFonts w:ascii="DejaVu Sans Mono" w:eastAsia="DejaVu Sans Mono" w:hAnsi="DejaVu Sans Mono"/>
                <w:color w:val="1F2430"/>
                <w:sz w:val="16"/>
              </w:rPr>
              <w:t>bash scripts/run_phase2.sh</w:t>
            </w:r>
            <w:r>
              <w:br/>
            </w:r>
            <w:r>
              <w:rPr>
                <w:rFonts w:ascii="DejaVu Sans Mono" w:eastAsia="DejaVu Sans Mono" w:hAnsi="DejaVu Sans Mono"/>
                <w:color w:val="1F2430"/>
                <w:sz w:val="16"/>
              </w:rPr>
              <w:t>bash scripts/run_phase3.sh --help</w:t>
            </w:r>
            <w:r>
              <w:br/>
            </w:r>
            <w:r>
              <w:rPr>
                <w:rFonts w:ascii="DejaVu Sans Mono" w:eastAsia="DejaVu Sans Mono" w:hAnsi="DejaVu Sans Mono"/>
                <w:color w:val="1F2430"/>
                <w:sz w:val="16"/>
              </w:rPr>
              <w:t>bash scripts/run_phase4.sh</w:t>
            </w:r>
            <w:r>
              <w:br/>
            </w:r>
            <w:r>
              <w:rPr>
                <w:rFonts w:ascii="DejaVu Sans Mono" w:eastAsia="DejaVu Sans Mono" w:hAnsi="DejaVu Sans Mono"/>
                <w:color w:val="1F2430"/>
                <w:sz w:val="16"/>
              </w:rPr>
              <w:t>bash scripts/run_phase5.sh</w:t>
            </w:r>
            <w:r>
              <w:br/>
            </w:r>
            <w:r>
              <w:br/>
            </w:r>
            <w:r>
              <w:rPr>
                <w:rFonts w:ascii="DejaVu Sans Mono" w:eastAsia="DejaVu Sans Mono" w:hAnsi="DejaVu Sans Mono"/>
                <w:color w:val="1F2430"/>
                <w:sz w:val="16"/>
              </w:rPr>
              <w:t>training/phase6_ddp_lora.py</w:t>
            </w:r>
            <w:r>
              <w:br/>
            </w:r>
            <w:r>
              <w:rPr>
                <w:rFonts w:ascii="DejaVu Sans Mono" w:eastAsia="DejaVu Sans Mono" w:hAnsi="DejaVu Sans Mono"/>
                <w:color w:val="1F2430"/>
                <w:sz w:val="16"/>
              </w:rPr>
              <w:t>training/phase6_fsdp2_lora.py</w:t>
            </w:r>
            <w:r>
              <w:br/>
            </w:r>
            <w:r>
              <w:rPr>
                <w:rFonts w:ascii="DejaVu Sans Mono" w:eastAsia="DejaVu Sans Mono" w:hAnsi="DejaVu Sans Mono"/>
                <w:color w:val="1F2430"/>
                <w:sz w:val="16"/>
              </w:rPr>
              <w:t>training/phase6_zero3_lora.py</w:t>
            </w:r>
            <w:r>
              <w:br/>
            </w:r>
            <w:r>
              <w:rPr>
                <w:rFonts w:ascii="DejaVu Sans Mono" w:eastAsia="DejaVu Sans Mono" w:hAnsi="DejaVu Sans Mono"/>
                <w:color w:val="1F2430"/>
                <w:sz w:val="16"/>
              </w:rPr>
              <w:t>training/phase6_profile.py</w:t>
            </w:r>
          </w:p>
        </w:tc>
      </w:tr>
    </w:tbl>
    <w:p w14:paraId="53265E58" w14:textId="77777777" w:rsidR="00565119" w:rsidRDefault="00565119">
      <w:pPr>
        <w:spacing w:after="20"/>
      </w:pPr>
    </w:p>
    <w:p w14:paraId="01FE410C" w14:textId="77777777" w:rsidR="00565119" w:rsidRDefault="00000000">
      <w:pPr>
        <w:pStyle w:val="a0"/>
        <w:spacing w:after="30"/>
        <w:ind w:left="369"/>
      </w:pPr>
      <w:r>
        <w:rPr>
          <w:sz w:val="18"/>
        </w:rPr>
        <w:t>results/training/phase6_ddp_scaling.csv</w:t>
      </w:r>
    </w:p>
    <w:p w14:paraId="12120C21" w14:textId="77777777" w:rsidR="00565119" w:rsidRDefault="00000000">
      <w:pPr>
        <w:pStyle w:val="a0"/>
        <w:spacing w:after="30"/>
        <w:ind w:left="369"/>
      </w:pPr>
      <w:r>
        <w:rPr>
          <w:sz w:val="18"/>
        </w:rPr>
        <w:t>results/training/phase6_strategy_comparison.csv</w:t>
      </w:r>
    </w:p>
    <w:p w14:paraId="59680C41" w14:textId="77777777" w:rsidR="00565119" w:rsidRDefault="00000000">
      <w:pPr>
        <w:pStyle w:val="a0"/>
        <w:spacing w:after="30"/>
        <w:ind w:left="369"/>
      </w:pPr>
      <w:r>
        <w:rPr>
          <w:sz w:val="18"/>
        </w:rPr>
        <w:t>results/training/phase6_nccl_allreduce.csv</w:t>
      </w:r>
    </w:p>
    <w:p w14:paraId="07AB0849" w14:textId="77777777" w:rsidR="00565119" w:rsidRDefault="00000000">
      <w:pPr>
        <w:pStyle w:val="a0"/>
        <w:spacing w:after="30"/>
        <w:ind w:left="369"/>
      </w:pPr>
      <w:r>
        <w:rPr>
          <w:sz w:val="18"/>
        </w:rPr>
        <w:t>results/training/phase6_profiles/</w:t>
      </w:r>
    </w:p>
    <w:p w14:paraId="476996DC" w14:textId="77777777" w:rsidR="00565119" w:rsidRDefault="00000000">
      <w:pPr>
        <w:pStyle w:val="1"/>
      </w:pPr>
      <w:r>
        <w:t xml:space="preserve">8. </w:t>
      </w:r>
      <w:r>
        <w:t>关键发现与工程启示</w:t>
      </w:r>
    </w:p>
    <w:p w14:paraId="38CD548F" w14:textId="77777777" w:rsidR="00565119" w:rsidRDefault="00000000">
      <w:pPr>
        <w:rPr>
          <w:lang w:eastAsia="zh-CN"/>
        </w:rPr>
      </w:pPr>
      <w:r>
        <w:rPr>
          <w:b/>
          <w:color w:val="2F5597"/>
          <w:lang w:eastAsia="zh-CN"/>
        </w:rPr>
        <w:t>1）显存优化通常把成本转移到其他路径。</w:t>
      </w:r>
      <w:proofErr w:type="spellStart"/>
      <w:r>
        <w:rPr>
          <w:lang w:eastAsia="zh-CN"/>
        </w:rPr>
        <w:t>QLoRA</w:t>
      </w:r>
      <w:proofErr w:type="spellEnd"/>
      <w:r>
        <w:rPr>
          <w:lang w:eastAsia="zh-CN"/>
        </w:rPr>
        <w:t xml:space="preserve"> 将代价转移到量化/计算；Gradient Checkpointing 转移到 </w:t>
      </w:r>
      <w:proofErr w:type="spellStart"/>
      <w:r>
        <w:rPr>
          <w:lang w:eastAsia="zh-CN"/>
        </w:rPr>
        <w:t>recomputation</w:t>
      </w:r>
      <w:proofErr w:type="spellEnd"/>
      <w:r>
        <w:rPr>
          <w:lang w:eastAsia="zh-CN"/>
        </w:rPr>
        <w:t>；FSDP2/ZeRO-3 转移到 collective 与 materialization；INT8 在当前 backend 下则表现为 execution overhead。</w:t>
      </w:r>
    </w:p>
    <w:p w14:paraId="3831B53C" w14:textId="77777777" w:rsidR="00565119" w:rsidRDefault="00000000">
      <w:r>
        <w:rPr>
          <w:b/>
          <w:color w:val="2F5597"/>
        </w:rPr>
        <w:t xml:space="preserve">2）Throughput </w:t>
      </w:r>
      <w:proofErr w:type="spellStart"/>
      <w:r>
        <w:rPr>
          <w:b/>
          <w:color w:val="2F5597"/>
        </w:rPr>
        <w:t>必须结合</w:t>
      </w:r>
      <w:proofErr w:type="spellEnd"/>
      <w:r>
        <w:rPr>
          <w:b/>
          <w:color w:val="2F5597"/>
        </w:rPr>
        <w:t xml:space="preserve"> Latency </w:t>
      </w:r>
      <w:proofErr w:type="spellStart"/>
      <w:r>
        <w:rPr>
          <w:b/>
          <w:color w:val="2F5597"/>
        </w:rPr>
        <w:t>共同评估。</w:t>
      </w:r>
      <w:r>
        <w:t>Concurrent</w:t>
      </w:r>
      <w:proofErr w:type="spellEnd"/>
      <w:r>
        <w:t xml:space="preserve"> Batching 可把 aggregate throughput 提高到约 5.66k tok/s，但 saturation 后 TPOT 明显恶化。</w:t>
      </w:r>
    </w:p>
    <w:p w14:paraId="66029CFB" w14:textId="77777777" w:rsidR="00565119" w:rsidRDefault="00000000">
      <w:r>
        <w:rPr>
          <w:b/>
          <w:color w:val="2F5597"/>
        </w:rPr>
        <w:t>3）Backend 名称不能直接预测性能。</w:t>
      </w:r>
      <w:r>
        <w:t>vLLM 的 TTFT 不一定优于 HF；INT8 不一定快于 BF16/NF4；高 occupancy 不代表 kernel 已最优。</w:t>
      </w:r>
    </w:p>
    <w:p w14:paraId="0D4D2F64" w14:textId="77777777" w:rsidR="00565119" w:rsidRDefault="00000000">
      <w:r>
        <w:rPr>
          <w:b/>
          <w:color w:val="2F5597"/>
        </w:rPr>
        <w:t>4）分布式策略依赖具体 Workload 与容量约束。</w:t>
      </w:r>
      <w:r>
        <w:t>当前 7B LoRA 可以舒适容纳在 80 GB A100 上，DDP 的 replicated memory 尚未构成容量 blocker；FSDP2 以约 32% throughput 损失换取约 22% per-GPU memory reduction，体现 capacity 与 runtime efficiency 的真实 trade-off。</w:t>
      </w:r>
    </w:p>
    <w:p w14:paraId="651FB983" w14:textId="77777777" w:rsidR="00565119" w:rsidRDefault="00000000">
      <w:pPr>
        <w:pStyle w:val="21"/>
      </w:pPr>
      <w:r>
        <w:lastRenderedPageBreak/>
        <w:t xml:space="preserve">8.1 Profiling </w:t>
      </w:r>
      <w:r>
        <w:t>在系统优化中的作用</w:t>
      </w:r>
    </w:p>
    <w:tbl>
      <w:tblPr>
        <w:tblW w:w="0" w:type="auto"/>
        <w:jc w:val="center"/>
        <w:tblBorders>
          <w:top w:val="single" w:sz="3" w:space="0" w:color="D7DEE8"/>
          <w:left w:val="single" w:sz="3" w:space="0" w:color="D7DEE8"/>
          <w:bottom w:val="single" w:sz="3" w:space="0" w:color="D7DEE8"/>
          <w:right w:val="single" w:sz="3" w:space="0" w:color="D7DEE8"/>
          <w:insideH w:val="single" w:sz="3" w:space="0" w:color="D7DEE8"/>
          <w:insideV w:val="single" w:sz="3" w:space="0" w:color="D7DEE8"/>
        </w:tblBorders>
        <w:tblLook w:val="04A0" w:firstRow="1" w:lastRow="0" w:firstColumn="1" w:lastColumn="0" w:noHBand="0" w:noVBand="1"/>
      </w:tblPr>
      <w:tblGrid>
        <w:gridCol w:w="9638"/>
      </w:tblGrid>
      <w:tr w:rsidR="00565119" w14:paraId="222D4C2D" w14:textId="77777777">
        <w:trPr>
          <w:cantSplit/>
          <w:jc w:val="center"/>
        </w:trPr>
        <w:tc>
          <w:tcPr>
            <w:tcW w:w="9638" w:type="dxa"/>
            <w:shd w:val="clear" w:color="auto" w:fill="F6F8FA"/>
            <w:tcMar>
              <w:top w:w="85" w:type="dxa"/>
              <w:left w:w="100" w:type="dxa"/>
              <w:bottom w:w="85" w:type="dxa"/>
              <w:right w:w="100" w:type="dxa"/>
            </w:tcMar>
          </w:tcPr>
          <w:p w14:paraId="0D1CBA8C" w14:textId="77777777" w:rsidR="00565119" w:rsidRDefault="00000000">
            <w:r>
              <w:rPr>
                <w:rFonts w:ascii="DejaVu Sans Mono" w:eastAsia="DejaVu Sans Mono" w:hAnsi="DejaVu Sans Mono"/>
                <w:color w:val="1F2430"/>
                <w:sz w:val="16"/>
              </w:rPr>
              <w:t>Phase 3:</w:t>
            </w:r>
            <w:r>
              <w:br/>
            </w:r>
            <w:r>
              <w:rPr>
                <w:rFonts w:ascii="DejaVu Sans Mono" w:eastAsia="DejaVu Sans Mono" w:hAnsi="DejaVu Sans Mono"/>
                <w:color w:val="1F2430"/>
                <w:sz w:val="16"/>
              </w:rPr>
              <w:t>Forward recomputation → GC hypothesis → Clean A/B → +28% throughput</w:t>
            </w:r>
            <w:r>
              <w:br/>
            </w:r>
            <w:r>
              <w:br/>
            </w:r>
            <w:r>
              <w:rPr>
                <w:rFonts w:ascii="DejaVu Sans Mono" w:eastAsia="DejaVu Sans Mono" w:hAnsi="DejaVu Sans Mono"/>
                <w:color w:val="1F2430"/>
                <w:sz w:val="16"/>
              </w:rPr>
              <w:t>Phase 5:</w:t>
            </w:r>
            <w:r>
              <w:br/>
            </w:r>
            <w:r>
              <w:rPr>
                <w:rFonts w:ascii="DejaVu Sans Mono" w:eastAsia="DejaVu Sans Mono" w:hAnsi="DejaVu Sans Mono"/>
                <w:color w:val="1F2430"/>
                <w:sz w:val="16"/>
              </w:rPr>
              <w:t>CUDA slower than Triton → NCU → reject occupancy/register hypothesis</w:t>
            </w:r>
            <w:r>
              <w:br/>
            </w:r>
            <w:r>
              <w:rPr>
                <w:rFonts w:ascii="DejaVu Sans Mono" w:eastAsia="DejaVu Sans Mono" w:hAnsi="DejaVu Sans Mono"/>
                <w:color w:val="1F2430"/>
                <w:sz w:val="16"/>
              </w:rPr>
              <w:t>→ memory-instruction / reduction evidence</w:t>
            </w:r>
            <w:r>
              <w:br/>
            </w:r>
            <w:r>
              <w:br/>
            </w:r>
            <w:r>
              <w:rPr>
                <w:rFonts w:ascii="DejaVu Sans Mono" w:eastAsia="DejaVu Sans Mono" w:hAnsi="DejaVu Sans Mono"/>
                <w:color w:val="1F2430"/>
                <w:sz w:val="16"/>
              </w:rPr>
              <w:t>Phase 6:</w:t>
            </w:r>
            <w:r>
              <w:br/>
            </w:r>
            <w:r>
              <w:rPr>
                <w:rFonts w:ascii="DejaVu Sans Mono" w:eastAsia="DejaVu Sans Mono" w:hAnsi="DejaVu Sans Mono"/>
                <w:color w:val="1F2430"/>
                <w:sz w:val="16"/>
              </w:rPr>
              <w:t>FSDP2 memory ↓ / throughput ↓ → communication profiler</w:t>
            </w:r>
            <w:r>
              <w:br/>
            </w:r>
            <w:r>
              <w:rPr>
                <w:rFonts w:ascii="DejaVu Sans Mono" w:eastAsia="DejaVu Sans Mono" w:hAnsi="DejaVu Sans Mono"/>
                <w:color w:val="1F2430"/>
                <w:sz w:val="16"/>
              </w:rPr>
              <w:t>→ 57 AllGather + 28 ReduceScatter + shard materialization</w:t>
            </w:r>
          </w:p>
        </w:tc>
      </w:tr>
    </w:tbl>
    <w:p w14:paraId="3ED0207B" w14:textId="77777777" w:rsidR="00565119" w:rsidRDefault="00565119">
      <w:pPr>
        <w:spacing w:after="20"/>
      </w:pPr>
    </w:p>
    <w:p w14:paraId="517AE91F" w14:textId="77777777" w:rsidR="00565119" w:rsidRDefault="00000000">
      <w:pPr>
        <w:pStyle w:val="1"/>
        <w:rPr>
          <w:lang w:eastAsia="zh-CN"/>
        </w:rPr>
      </w:pPr>
      <w:r>
        <w:rPr>
          <w:lang w:eastAsia="zh-CN"/>
        </w:rPr>
        <w:t xml:space="preserve">9. </w:t>
      </w:r>
      <w:r>
        <w:rPr>
          <w:lang w:eastAsia="zh-CN"/>
        </w:rPr>
        <w:t>实验范围与结论适用边界</w:t>
      </w:r>
    </w:p>
    <w:p w14:paraId="734E2D50" w14:textId="77777777" w:rsidR="00565119" w:rsidRDefault="00000000">
      <w:pPr>
        <w:ind w:firstLine="420"/>
      </w:pPr>
      <w:proofErr w:type="spellStart"/>
      <w:r>
        <w:t>本地</w:t>
      </w:r>
      <w:proofErr w:type="spellEnd"/>
      <w:r>
        <w:t xml:space="preserve"> RTX 5060 </w:t>
      </w:r>
      <w:proofErr w:type="spellStart"/>
      <w:r>
        <w:t>上的</w:t>
      </w:r>
      <w:proofErr w:type="spellEnd"/>
      <w:r>
        <w:t xml:space="preserve"> single-rank DDP/FSDP2/DeepSpeed 结果仍仅用于 framework validation 与 overhead 分析；真实 multi-GPU scaling 结论来自 Phase 6 的单节点 2×A100 实验。Phase 6 的 DDP scaling 属于 weak scaling，只覆盖 1→2 GPU；NCCL benchmark 仅覆盖单节点双 GPU AllReduce；当前未覆盖 4/8 GPU、multi-node、strong scaling、MoE/TP/PP、RL training system、multimodal training 或 RDMA programming。</w:t>
      </w:r>
    </w:p>
    <w:p w14:paraId="192D5B36" w14:textId="77777777" w:rsidR="00565119" w:rsidRDefault="00000000">
      <w:pPr>
        <w:ind w:firstLine="420"/>
      </w:pPr>
      <w:r>
        <w:t>Phase 6 每个配置只有一次正式 10-step benchmark，没有多次独立重复与置信区间；固定 synthetic tokens 适合测系统 throughput，但不代表真实数据 pipeline 或模型质量。Profiler 只覆盖 DDP 与 FSDP2，没有 ZeRO-3 trace；因此 ZeRO-3 的慢只能写成与机制和 benchmark 一致的解释，而不能声称已经被 trace 逐项证明。</w:t>
      </w:r>
    </w:p>
    <w:p w14:paraId="7C10F7E9" w14:textId="77777777" w:rsidR="00565119" w:rsidRDefault="00000000">
      <w:pPr>
        <w:pStyle w:val="1"/>
      </w:pPr>
      <w:r>
        <w:t xml:space="preserve">10. </w:t>
      </w:r>
      <w:r>
        <w:t>结论</w:t>
      </w:r>
    </w:p>
    <w:p w14:paraId="3203A8EC" w14:textId="77777777" w:rsidR="00565119" w:rsidRDefault="00000000">
      <w:pPr>
        <w:ind w:firstLine="420"/>
      </w:pPr>
      <w:r>
        <w:t>本项目形成了从本地训练系统、GPU Profiling、推理 Serving、低精度推理到 GPU Kernel 与真实多 GPU Distributed Communication 的完整实验链路。Phase 0–5 展示了单 GPU 下显存、吞吐、延迟与 kernel behavior 的受控优化；Phase 6 则将框架机制扩展到真实双 A100，验证了 DDP 近理想 weak scaling，并通过 FSDP2/ZeRO-3 benchmark 与 communication trace 观察到 sharded training 的真实 capacity-runtime trade-off。</w:t>
      </w:r>
    </w:p>
    <w:p w14:paraId="51742233" w14:textId="77777777" w:rsidR="00565119" w:rsidRDefault="00000000">
      <w:pPr>
        <w:ind w:firstLine="420"/>
      </w:pPr>
      <w:r>
        <w:t>在当前 7B LoRA、2×A100 NV12 workload 中，DDP 从 1→2 GPU 实现约 2.00× throughput 与约 100% weak-scaling efficiency；FSDP2 和 ZeRO-3 分别以约 32% 和 61% throughput 代价换取约 22% 和 21% per-GPU memory reduction。Communication profiler 显示 DDP 每 step 仅约 2 个 AllReduce，而 layer-wise FSDP2 约需要 57 个 AllGather 与 28 个 ReduceScatter，并伴随 shard materialization，使显存—通信—吞吐 trade-off 从框架机制落实到可观测证据。</w:t>
      </w:r>
    </w:p>
    <w:p w14:paraId="6F50EEC4" w14:textId="77777777" w:rsidR="00565119" w:rsidRDefault="00000000">
      <w:pPr>
        <w:ind w:firstLine="420"/>
        <w:rPr>
          <w:rFonts w:eastAsia="宋体"/>
          <w:lang w:eastAsia="zh-CN"/>
        </w:rPr>
      </w:pPr>
      <w:r>
        <w:t xml:space="preserve">因此，本项目的核心结论不是某个框架或技术始终更优，而是：真正决定 LLM 系统性能的是具体 Hardware × Software × Workload 下的主导瓶颈。有效的系统优化应先建立统一 baseline，再通过 throughput、latency、memory 与 profiler evidence </w:t>
      </w:r>
      <w:proofErr w:type="spellStart"/>
      <w:r>
        <w:t>定位瓶颈，并用受控实验重新验证收益与代价</w:t>
      </w:r>
      <w:proofErr w:type="spellEnd"/>
      <w:r>
        <w:t>。</w:t>
      </w:r>
    </w:p>
    <w:p w14:paraId="5BC25DC1" w14:textId="77777777" w:rsidR="008D27D7" w:rsidRDefault="008D27D7">
      <w:pPr>
        <w:ind w:firstLine="420"/>
        <w:rPr>
          <w:rFonts w:eastAsia="宋体"/>
          <w:lang w:eastAsia="zh-CN"/>
        </w:rPr>
      </w:pPr>
    </w:p>
    <w:p w14:paraId="1DE50A04" w14:textId="77777777" w:rsidR="008D27D7" w:rsidRDefault="008D27D7">
      <w:pPr>
        <w:ind w:firstLine="420"/>
        <w:rPr>
          <w:rFonts w:eastAsia="宋体"/>
          <w:lang w:eastAsia="zh-CN"/>
        </w:rPr>
      </w:pPr>
    </w:p>
    <w:p w14:paraId="7291CEF4" w14:textId="77777777" w:rsidR="008D27D7" w:rsidRDefault="008D27D7">
      <w:pPr>
        <w:ind w:firstLine="420"/>
        <w:rPr>
          <w:rFonts w:eastAsia="宋体"/>
          <w:lang w:eastAsia="zh-CN"/>
        </w:rPr>
      </w:pPr>
    </w:p>
    <w:p w14:paraId="21D1CD38" w14:textId="77777777" w:rsidR="008D27D7" w:rsidRDefault="008D27D7">
      <w:pPr>
        <w:ind w:firstLine="420"/>
        <w:rPr>
          <w:rFonts w:eastAsia="宋体"/>
          <w:lang w:eastAsia="zh-CN"/>
        </w:rPr>
      </w:pPr>
    </w:p>
    <w:p w14:paraId="7BF3102F" w14:textId="77777777" w:rsidR="008D27D7" w:rsidRDefault="008D27D7">
      <w:pPr>
        <w:ind w:firstLine="420"/>
        <w:rPr>
          <w:rFonts w:eastAsia="宋体"/>
          <w:lang w:eastAsia="zh-CN"/>
        </w:rPr>
      </w:pPr>
    </w:p>
    <w:p w14:paraId="21555133" w14:textId="77777777" w:rsidR="008D27D7" w:rsidRDefault="008D27D7">
      <w:pPr>
        <w:ind w:firstLine="420"/>
        <w:rPr>
          <w:rFonts w:eastAsia="宋体"/>
          <w:lang w:eastAsia="zh-CN"/>
        </w:rPr>
      </w:pPr>
    </w:p>
    <w:p w14:paraId="0E30AA34" w14:textId="77777777" w:rsidR="008D27D7" w:rsidRDefault="008D27D7">
      <w:pPr>
        <w:ind w:firstLine="420"/>
        <w:rPr>
          <w:rFonts w:eastAsia="宋体"/>
          <w:lang w:eastAsia="zh-CN"/>
        </w:rPr>
      </w:pPr>
    </w:p>
    <w:p w14:paraId="63B60ACB" w14:textId="77777777" w:rsidR="008D27D7" w:rsidRDefault="008D27D7">
      <w:pPr>
        <w:ind w:firstLine="420"/>
        <w:rPr>
          <w:rFonts w:eastAsia="宋体"/>
          <w:lang w:eastAsia="zh-CN"/>
        </w:rPr>
      </w:pPr>
    </w:p>
    <w:p w14:paraId="0E0F98A6" w14:textId="77777777" w:rsidR="008D27D7" w:rsidRDefault="008D27D7">
      <w:pPr>
        <w:ind w:firstLine="420"/>
        <w:rPr>
          <w:rFonts w:eastAsia="宋体"/>
          <w:lang w:eastAsia="zh-CN"/>
        </w:rPr>
      </w:pPr>
    </w:p>
    <w:p w14:paraId="7F02E161" w14:textId="77777777" w:rsidR="008D27D7" w:rsidRDefault="008D27D7">
      <w:pPr>
        <w:ind w:firstLine="420"/>
        <w:rPr>
          <w:rFonts w:eastAsia="宋体"/>
          <w:lang w:eastAsia="zh-CN"/>
        </w:rPr>
      </w:pPr>
    </w:p>
    <w:p w14:paraId="42A630DE" w14:textId="77777777" w:rsidR="008D27D7" w:rsidRDefault="008D27D7">
      <w:pPr>
        <w:ind w:firstLine="420"/>
        <w:rPr>
          <w:rFonts w:eastAsia="宋体"/>
          <w:lang w:eastAsia="zh-CN"/>
        </w:rPr>
      </w:pPr>
    </w:p>
    <w:p w14:paraId="289C4A75" w14:textId="77777777" w:rsidR="008D27D7" w:rsidRDefault="008D27D7">
      <w:pPr>
        <w:ind w:firstLine="420"/>
        <w:rPr>
          <w:rFonts w:eastAsia="宋体"/>
          <w:lang w:eastAsia="zh-CN"/>
        </w:rPr>
      </w:pPr>
    </w:p>
    <w:p w14:paraId="46A26D1B" w14:textId="77777777" w:rsidR="008D27D7" w:rsidRPr="008D27D7" w:rsidRDefault="008D27D7">
      <w:pPr>
        <w:ind w:firstLine="420"/>
        <w:rPr>
          <w:rFonts w:eastAsia="宋体" w:hint="eastAsia"/>
          <w:lang w:eastAsia="zh-CN"/>
        </w:rPr>
      </w:pPr>
    </w:p>
    <w:p w14:paraId="0EE4D928" w14:textId="074FA049" w:rsidR="00565119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 xml:space="preserve"> </w:t>
      </w:r>
      <w:r>
        <w:rPr>
          <w:lang w:eastAsia="zh-CN"/>
        </w:rPr>
        <w:t>附录：主要原始证据索引</w:t>
      </w:r>
    </w:p>
    <w:p w14:paraId="7C6B820F" w14:textId="77777777" w:rsidR="00565119" w:rsidRDefault="00000000">
      <w:r>
        <w:rPr>
          <w:b/>
          <w:color w:val="2F5597"/>
          <w:sz w:val="20"/>
        </w:rPr>
        <w:t>Training / Distributed</w:t>
      </w:r>
    </w:p>
    <w:p w14:paraId="436971EF" w14:textId="77777777" w:rsidR="00565119" w:rsidRDefault="00000000">
      <w:pPr>
        <w:pStyle w:val="a0"/>
        <w:spacing w:after="30"/>
        <w:ind w:left="369"/>
      </w:pPr>
      <w:r>
        <w:rPr>
          <w:sz w:val="18"/>
        </w:rPr>
        <w:t>results/training/training_baselines.csv</w:t>
      </w:r>
    </w:p>
    <w:p w14:paraId="3F44BAA9" w14:textId="77777777" w:rsidR="00565119" w:rsidRDefault="00000000">
      <w:pPr>
        <w:pStyle w:val="a0"/>
        <w:spacing w:after="30"/>
        <w:ind w:left="369"/>
      </w:pPr>
      <w:r>
        <w:rPr>
          <w:sz w:val="18"/>
        </w:rPr>
        <w:t>results/training/deepspeed_baselines.csv</w:t>
      </w:r>
    </w:p>
    <w:p w14:paraId="4AB9C142" w14:textId="77777777" w:rsidR="00565119" w:rsidRDefault="00000000">
      <w:pPr>
        <w:pStyle w:val="a0"/>
        <w:spacing w:after="30"/>
        <w:ind w:left="369"/>
      </w:pPr>
      <w:r>
        <w:rPr>
          <w:sz w:val="18"/>
        </w:rPr>
        <w:t>results/training/phase6_ddp_scaling.csv</w:t>
      </w:r>
    </w:p>
    <w:p w14:paraId="5337CEFA" w14:textId="77777777" w:rsidR="00565119" w:rsidRDefault="00000000">
      <w:pPr>
        <w:pStyle w:val="a0"/>
        <w:spacing w:after="30"/>
        <w:ind w:left="369"/>
      </w:pPr>
      <w:r>
        <w:rPr>
          <w:sz w:val="18"/>
        </w:rPr>
        <w:t>results/training/phase6_strategy_comparison.csv</w:t>
      </w:r>
    </w:p>
    <w:p w14:paraId="1F0C2A09" w14:textId="77777777" w:rsidR="00565119" w:rsidRDefault="00000000">
      <w:pPr>
        <w:pStyle w:val="a0"/>
        <w:spacing w:after="30"/>
        <w:ind w:left="369"/>
      </w:pPr>
      <w:r>
        <w:rPr>
          <w:sz w:val="18"/>
        </w:rPr>
        <w:t>results/training/phase6_nccl_allreduce.csv</w:t>
      </w:r>
    </w:p>
    <w:p w14:paraId="30B54D3F" w14:textId="77777777" w:rsidR="00565119" w:rsidRDefault="00000000">
      <w:pPr>
        <w:pStyle w:val="a0"/>
        <w:spacing w:after="30"/>
        <w:ind w:left="369"/>
      </w:pPr>
      <w:r>
        <w:rPr>
          <w:sz w:val="18"/>
        </w:rPr>
        <w:t>results/training/phase6_profiles/</w:t>
      </w:r>
    </w:p>
    <w:p w14:paraId="366149A5" w14:textId="77777777" w:rsidR="00565119" w:rsidRDefault="00000000">
      <w:r>
        <w:rPr>
          <w:b/>
          <w:color w:val="2F5597"/>
          <w:sz w:val="20"/>
        </w:rPr>
        <w:t>Profiling</w:t>
      </w:r>
    </w:p>
    <w:p w14:paraId="4D531E06" w14:textId="77777777" w:rsidR="00565119" w:rsidRDefault="00000000">
      <w:pPr>
        <w:pStyle w:val="a0"/>
        <w:spacing w:after="30"/>
        <w:ind w:left="369"/>
      </w:pPr>
      <w:r>
        <w:rPr>
          <w:sz w:val="18"/>
        </w:rPr>
        <w:t>results/profiler/ncu_single_lora/step8_all_kernels_full.ncu-rep</w:t>
      </w:r>
    </w:p>
    <w:p w14:paraId="08B3B947" w14:textId="77777777" w:rsidR="00565119" w:rsidRDefault="00000000">
      <w:pPr>
        <w:pStyle w:val="a0"/>
        <w:spacing w:after="30"/>
        <w:ind w:left="369"/>
      </w:pPr>
      <w:r>
        <w:rPr>
          <w:sz w:val="18"/>
        </w:rPr>
        <w:t>results/profiler/ncu_single_lora/step8_all_kernels_full.csv</w:t>
      </w:r>
    </w:p>
    <w:p w14:paraId="71D79E40" w14:textId="77777777" w:rsidR="00565119" w:rsidRDefault="00000000">
      <w:r>
        <w:rPr>
          <w:b/>
          <w:color w:val="2F5597"/>
          <w:sz w:val="20"/>
        </w:rPr>
        <w:t>Inference</w:t>
      </w:r>
    </w:p>
    <w:p w14:paraId="77DEE5B2" w14:textId="77777777" w:rsidR="00565119" w:rsidRDefault="00000000">
      <w:pPr>
        <w:pStyle w:val="a0"/>
        <w:spacing w:after="30"/>
        <w:ind w:left="369"/>
      </w:pPr>
      <w:r>
        <w:rPr>
          <w:sz w:val="18"/>
        </w:rPr>
        <w:t>results/inference/hf_latency_baseline.csv</w:t>
      </w:r>
    </w:p>
    <w:p w14:paraId="3D1EE5F6" w14:textId="77777777" w:rsidR="00565119" w:rsidRDefault="00000000">
      <w:pPr>
        <w:pStyle w:val="a0"/>
        <w:spacing w:after="30"/>
        <w:ind w:left="369"/>
      </w:pPr>
      <w:r>
        <w:rPr>
          <w:sz w:val="18"/>
        </w:rPr>
        <w:t>results/inference/vllm_latency_baseline.csv</w:t>
      </w:r>
    </w:p>
    <w:p w14:paraId="6568D16D" w14:textId="77777777" w:rsidR="00565119" w:rsidRDefault="00000000">
      <w:pPr>
        <w:pStyle w:val="a0"/>
        <w:spacing w:after="30"/>
        <w:ind w:left="369"/>
      </w:pPr>
      <w:r>
        <w:rPr>
          <w:sz w:val="18"/>
        </w:rPr>
        <w:t>results/inference/hf_kv_cache_comparison.csv</w:t>
      </w:r>
    </w:p>
    <w:p w14:paraId="0137323F" w14:textId="77777777" w:rsidR="00565119" w:rsidRDefault="00000000">
      <w:pPr>
        <w:pStyle w:val="a0"/>
        <w:spacing w:after="30"/>
        <w:ind w:left="369"/>
      </w:pPr>
      <w:r>
        <w:rPr>
          <w:sz w:val="18"/>
        </w:rPr>
        <w:t>results/inference/vllm_continuous_batching.csv</w:t>
      </w:r>
    </w:p>
    <w:p w14:paraId="3D8F40BA" w14:textId="77777777" w:rsidR="00565119" w:rsidRDefault="00000000">
      <w:pPr>
        <w:pStyle w:val="a0"/>
        <w:spacing w:after="30"/>
        <w:ind w:left="369"/>
      </w:pPr>
      <w:r>
        <w:rPr>
          <w:sz w:val="18"/>
        </w:rPr>
        <w:t>results/inference/vllm_continuous_batching_online.json</w:t>
      </w:r>
    </w:p>
    <w:p w14:paraId="3BB2EEFF" w14:textId="77777777" w:rsidR="00565119" w:rsidRDefault="00000000">
      <w:pPr>
        <w:pStyle w:val="a0"/>
        <w:spacing w:after="30"/>
        <w:ind w:left="369"/>
      </w:pPr>
      <w:r>
        <w:rPr>
          <w:sz w:val="18"/>
        </w:rPr>
        <w:t>results/inference/hf_quantization_comparison.csv</w:t>
      </w:r>
    </w:p>
    <w:p w14:paraId="5A878041" w14:textId="77777777" w:rsidR="00565119" w:rsidRDefault="00000000">
      <w:r>
        <w:rPr>
          <w:b/>
          <w:color w:val="2F5597"/>
          <w:sz w:val="20"/>
        </w:rPr>
        <w:t>GPU Kernels</w:t>
      </w:r>
    </w:p>
    <w:p w14:paraId="1B5032BB" w14:textId="77777777" w:rsidR="00565119" w:rsidRDefault="00000000">
      <w:pPr>
        <w:pStyle w:val="a0"/>
        <w:spacing w:after="30"/>
        <w:ind w:left="369"/>
      </w:pPr>
      <w:r>
        <w:rPr>
          <w:sz w:val="18"/>
        </w:rPr>
        <w:t>results/kernels/rmsnorm_pytorch_baseline.csv</w:t>
      </w:r>
    </w:p>
    <w:p w14:paraId="6EB6DFBC" w14:textId="77777777" w:rsidR="00565119" w:rsidRDefault="00000000">
      <w:pPr>
        <w:pStyle w:val="a0"/>
        <w:spacing w:after="30"/>
        <w:ind w:left="369"/>
      </w:pPr>
      <w:r>
        <w:rPr>
          <w:sz w:val="18"/>
        </w:rPr>
        <w:t>results/kernels/rmsnorm_triton.csv</w:t>
      </w:r>
    </w:p>
    <w:p w14:paraId="78B22B26" w14:textId="77777777" w:rsidR="00565119" w:rsidRDefault="00000000">
      <w:pPr>
        <w:pStyle w:val="a0"/>
        <w:spacing w:after="30"/>
        <w:ind w:left="369"/>
      </w:pPr>
      <w:r>
        <w:rPr>
          <w:sz w:val="18"/>
        </w:rPr>
        <w:t>results/kernels/fused_add_rmsnorm.csv</w:t>
      </w:r>
    </w:p>
    <w:p w14:paraId="662E5ABF" w14:textId="77777777" w:rsidR="00565119" w:rsidRDefault="00000000">
      <w:pPr>
        <w:pStyle w:val="a0"/>
        <w:spacing w:after="30"/>
        <w:ind w:left="369"/>
      </w:pPr>
      <w:r>
        <w:rPr>
          <w:sz w:val="18"/>
        </w:rPr>
        <w:t>results/kernels/fused_add_rmsnorm_cuda.csv</w:t>
      </w:r>
    </w:p>
    <w:p w14:paraId="1B5C3AAA" w14:textId="77777777" w:rsidR="00565119" w:rsidRDefault="00000000">
      <w:pPr>
        <w:pStyle w:val="a0"/>
        <w:spacing w:after="30"/>
        <w:ind w:left="369"/>
      </w:pPr>
      <w:r>
        <w:rPr>
          <w:sz w:val="18"/>
        </w:rPr>
        <w:t>results/kernels/fused_add_rmsnorm_backend_crossover.csv</w:t>
      </w:r>
    </w:p>
    <w:p w14:paraId="3C43471A" w14:textId="77777777" w:rsidR="00565119" w:rsidRDefault="00000000">
      <w:pPr>
        <w:pStyle w:val="a0"/>
        <w:spacing w:after="30"/>
        <w:ind w:left="369"/>
      </w:pPr>
      <w:r>
        <w:rPr>
          <w:sz w:val="18"/>
        </w:rPr>
        <w:t>results/kernels/profiler/triton_512.ncu-rep</w:t>
      </w:r>
    </w:p>
    <w:p w14:paraId="7C0B84E3" w14:textId="77777777" w:rsidR="00565119" w:rsidRDefault="00000000">
      <w:pPr>
        <w:pStyle w:val="a0"/>
        <w:spacing w:after="30"/>
        <w:ind w:left="369"/>
      </w:pPr>
      <w:r>
        <w:rPr>
          <w:sz w:val="18"/>
        </w:rPr>
        <w:t>results/kernels/profiler/triton_2048.ncu-rep</w:t>
      </w:r>
    </w:p>
    <w:p w14:paraId="60F5ED80" w14:textId="77777777" w:rsidR="00565119" w:rsidRDefault="00000000">
      <w:pPr>
        <w:pStyle w:val="a0"/>
        <w:spacing w:after="30"/>
        <w:ind w:left="369"/>
      </w:pPr>
      <w:r>
        <w:rPr>
          <w:sz w:val="18"/>
        </w:rPr>
        <w:t>results/kernels/profiler/cuda_512.ncu-rep</w:t>
      </w:r>
    </w:p>
    <w:p w14:paraId="55A53D36" w14:textId="77777777" w:rsidR="00565119" w:rsidRDefault="00000000">
      <w:pPr>
        <w:pStyle w:val="a0"/>
        <w:spacing w:after="30"/>
        <w:ind w:left="369"/>
      </w:pPr>
      <w:r>
        <w:rPr>
          <w:sz w:val="18"/>
        </w:rPr>
        <w:t>results/kernels/profiler/cuda_2048.ncu-rep</w:t>
      </w:r>
    </w:p>
    <w:sectPr w:rsidR="00565119" w:rsidSect="00034616">
      <w:footerReference w:type="default" r:id="rId8"/>
      <w:pgSz w:w="11906" w:h="16838"/>
      <w:pgMar w:top="964" w:right="1134" w:bottom="879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EFDAAB" w14:textId="77777777" w:rsidR="00F674AC" w:rsidRDefault="00F674AC">
      <w:pPr>
        <w:spacing w:after="0" w:line="240" w:lineRule="auto"/>
      </w:pPr>
      <w:r>
        <w:separator/>
      </w:r>
    </w:p>
  </w:endnote>
  <w:endnote w:type="continuationSeparator" w:id="0">
    <w:p w14:paraId="79A61040" w14:textId="77777777" w:rsidR="00F674AC" w:rsidRDefault="00F674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CJK SC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jaVu Sans Mono">
    <w:altName w:val="Verdan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48F9CF" w14:textId="64140AB8" w:rsidR="00565119" w:rsidRPr="007D3ABB" w:rsidRDefault="00000000">
    <w:pPr>
      <w:pStyle w:val="a7"/>
      <w:jc w:val="center"/>
      <w:rPr>
        <w:rFonts w:eastAsia="宋体" w:hint="eastAsia"/>
        <w:lang w:eastAsia="zh-CN"/>
      </w:rPr>
    </w:pPr>
    <w:r>
      <w:rPr>
        <w:color w:val="666666"/>
        <w:sz w:val="16"/>
      </w:rPr>
      <w:t xml:space="preserve">DeepSeek-LLM-Systems-Lab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D1A41D" w14:textId="77777777" w:rsidR="00F674AC" w:rsidRDefault="00F674AC">
      <w:pPr>
        <w:spacing w:after="0" w:line="240" w:lineRule="auto"/>
      </w:pPr>
      <w:r>
        <w:separator/>
      </w:r>
    </w:p>
  </w:footnote>
  <w:footnote w:type="continuationSeparator" w:id="0">
    <w:p w14:paraId="2768A311" w14:textId="77777777" w:rsidR="00F674AC" w:rsidRDefault="00F674A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33592096">
    <w:abstractNumId w:val="8"/>
  </w:num>
  <w:num w:numId="2" w16cid:durableId="220142796">
    <w:abstractNumId w:val="6"/>
  </w:num>
  <w:num w:numId="3" w16cid:durableId="1059480575">
    <w:abstractNumId w:val="5"/>
  </w:num>
  <w:num w:numId="4" w16cid:durableId="155414796">
    <w:abstractNumId w:val="4"/>
  </w:num>
  <w:num w:numId="5" w16cid:durableId="2047099278">
    <w:abstractNumId w:val="7"/>
  </w:num>
  <w:num w:numId="6" w16cid:durableId="171381933">
    <w:abstractNumId w:val="3"/>
  </w:num>
  <w:num w:numId="7" w16cid:durableId="1446927914">
    <w:abstractNumId w:val="2"/>
  </w:num>
  <w:num w:numId="8" w16cid:durableId="1733507339">
    <w:abstractNumId w:val="1"/>
  </w:num>
  <w:num w:numId="9" w16cid:durableId="3855656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11F9"/>
    <w:rsid w:val="000C6266"/>
    <w:rsid w:val="0015074B"/>
    <w:rsid w:val="0029639D"/>
    <w:rsid w:val="00326F90"/>
    <w:rsid w:val="003828A8"/>
    <w:rsid w:val="003A3E75"/>
    <w:rsid w:val="00565119"/>
    <w:rsid w:val="007D3ABB"/>
    <w:rsid w:val="008B0ADD"/>
    <w:rsid w:val="008D27D7"/>
    <w:rsid w:val="008F6693"/>
    <w:rsid w:val="009F6E60"/>
    <w:rsid w:val="00A07555"/>
    <w:rsid w:val="00AA1D8D"/>
    <w:rsid w:val="00B47730"/>
    <w:rsid w:val="00CB0664"/>
    <w:rsid w:val="00F674A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B75EBFE"/>
  <w14:defaultImageDpi w14:val="300"/>
  <w15:docId w15:val="{B4B66670-4172-4EBB-A010-69E41D5BE7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60"/>
    </w:pPr>
    <w:rPr>
      <w:rFonts w:ascii="Noto Sans CJK SC" w:eastAsia="Noto Sans CJK SC" w:hAnsi="Noto Sans CJK SC"/>
      <w:sz w:val="19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/>
      <w:b/>
      <w:bCs/>
      <w:color w:val="2F5597"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bCs/>
      <w:color w:val="2F5597"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2430"/>
      <w:sz w:val="2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10</Pages>
  <Words>2072</Words>
  <Characters>11815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13860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Yue Guan</cp:lastModifiedBy>
  <cp:revision>10</cp:revision>
  <dcterms:created xsi:type="dcterms:W3CDTF">2013-12-23T23:15:00Z</dcterms:created>
  <dcterms:modified xsi:type="dcterms:W3CDTF">2026-09-01T02:00:00Z</dcterms:modified>
  <cp:category/>
</cp:coreProperties>
</file>